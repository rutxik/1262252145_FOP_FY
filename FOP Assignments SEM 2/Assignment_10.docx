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38748F">
      <w:pPr>
        <w:pStyle w:val="Heading1"/>
      </w:pPr>
      <w:r>
        <w:t>Foundations of Programming</w:t>
      </w:r>
    </w:p>
    <w:p w14:paraId="41F74207" w14:textId="52045357" w:rsidR="00E36912" w:rsidRDefault="0038748F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38748F">
      <w:pPr>
        <w:pStyle w:val="Heading2"/>
      </w:pPr>
      <w:r>
        <w:t>PROBLEM STATEMENT:</w:t>
      </w:r>
    </w:p>
    <w:p w14:paraId="14681E6E" w14:textId="77777777" w:rsidR="00E36912" w:rsidRDefault="0038748F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38748F">
      <w:pPr>
        <w:pStyle w:val="Heading2"/>
      </w:pPr>
      <w:r>
        <w:t>OBJECTIVE:</w:t>
      </w:r>
    </w:p>
    <w:p w14:paraId="132F11FA" w14:textId="77777777" w:rsidR="00E36912" w:rsidRDefault="0038748F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38748F">
      <w:pPr>
        <w:pStyle w:val="Heading2"/>
      </w:pPr>
      <w:r>
        <w:t>THEORY:</w:t>
      </w:r>
    </w:p>
    <w:p w14:paraId="709B2769" w14:textId="77777777" w:rsidR="00E36912" w:rsidRDefault="0038748F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38748F">
      <w:pPr>
        <w:pStyle w:val="Heading2"/>
      </w:pPr>
      <w:r>
        <w:t>PLATFORM:</w:t>
      </w:r>
    </w:p>
    <w:p w14:paraId="474E503C" w14:textId="77777777" w:rsidR="00E36912" w:rsidRDefault="0038748F">
      <w:r>
        <w:t>Linux</w:t>
      </w:r>
    </w:p>
    <w:p w14:paraId="2268E038" w14:textId="77777777" w:rsidR="00E36912" w:rsidRDefault="0038748F">
      <w:pPr>
        <w:pStyle w:val="Heading2"/>
      </w:pPr>
      <w:r>
        <w:t>ALGORITHM:</w:t>
      </w:r>
    </w:p>
    <w:p w14:paraId="3A942474" w14:textId="5C23B323" w:rsidR="00A31E90" w:rsidRDefault="00EC317B" w:rsidP="00EC317B">
      <w:pPr>
        <w:pStyle w:val="ListParagraph"/>
        <w:numPr>
          <w:ilvl w:val="0"/>
          <w:numId w:val="12"/>
        </w:numPr>
      </w:pPr>
      <w:r>
        <w:t>Start</w:t>
      </w:r>
    </w:p>
    <w:p w14:paraId="63DD34F1" w14:textId="39A20F4D" w:rsidR="00EC317B" w:rsidRDefault="006E695D" w:rsidP="00EC317B">
      <w:pPr>
        <w:pStyle w:val="ListParagraph"/>
        <w:numPr>
          <w:ilvl w:val="0"/>
          <w:numId w:val="12"/>
        </w:numPr>
      </w:pPr>
      <w:r>
        <w:t>Display a menu with calculator operations</w:t>
      </w:r>
    </w:p>
    <w:p w14:paraId="27024722" w14:textId="0D38EFA6" w:rsidR="006E695D" w:rsidRDefault="006E695D" w:rsidP="00EC317B">
      <w:pPr>
        <w:pStyle w:val="ListParagraph"/>
        <w:numPr>
          <w:ilvl w:val="0"/>
          <w:numId w:val="12"/>
        </w:numPr>
      </w:pPr>
      <w:r>
        <w:t>Read the user’s choice</w:t>
      </w:r>
    </w:p>
    <w:p w14:paraId="478D4F89" w14:textId="45472412" w:rsidR="006E695D" w:rsidRDefault="006E695D" w:rsidP="00EC317B">
      <w:pPr>
        <w:pStyle w:val="ListParagraph"/>
        <w:numPr>
          <w:ilvl w:val="0"/>
          <w:numId w:val="12"/>
        </w:numPr>
      </w:pPr>
      <w:r>
        <w:t>If the choice is addition, subtraction, multiplication, division:</w:t>
      </w:r>
    </w:p>
    <w:p w14:paraId="02B3D50A" w14:textId="2B027505" w:rsidR="006E695D" w:rsidRDefault="006E695D" w:rsidP="006E695D">
      <w:pPr>
        <w:pStyle w:val="ListParagraph"/>
      </w:pPr>
      <w:r>
        <w:t>Read numbers from user; perform selected operations</w:t>
      </w:r>
    </w:p>
    <w:p w14:paraId="535519A0" w14:textId="05A4B317" w:rsidR="006E695D" w:rsidRDefault="006E695D" w:rsidP="006E695D">
      <w:pPr>
        <w:pStyle w:val="ListParagraph"/>
      </w:pPr>
      <w:r>
        <w:t>If choice is power</w:t>
      </w:r>
    </w:p>
    <w:p w14:paraId="6AA6460A" w14:textId="5DE0ADD6" w:rsidR="006E695D" w:rsidRDefault="006E695D" w:rsidP="006E695D">
      <w:pPr>
        <w:pStyle w:val="ListParagraph"/>
      </w:pPr>
      <w:r>
        <w:t>Read base and exponent; Compute result using a loop</w:t>
      </w:r>
    </w:p>
    <w:p w14:paraId="4E26B1E9" w14:textId="685E3F65" w:rsidR="006E695D" w:rsidRDefault="006E695D" w:rsidP="006E695D">
      <w:pPr>
        <w:pStyle w:val="ListParagraph"/>
      </w:pPr>
      <w:r>
        <w:t>If choice is factorial</w:t>
      </w:r>
    </w:p>
    <w:p w14:paraId="288B98A6" w14:textId="33378048" w:rsidR="006E695D" w:rsidRDefault="006E695D" w:rsidP="006E695D">
      <w:pPr>
        <w:pStyle w:val="ListParagraph"/>
      </w:pPr>
      <w:r>
        <w:t>Read a number and compute factorial using loop</w:t>
      </w:r>
    </w:p>
    <w:p w14:paraId="32F81D49" w14:textId="29328896" w:rsidR="006E695D" w:rsidRDefault="006E695D" w:rsidP="006E695D">
      <w:pPr>
        <w:pStyle w:val="ListParagraph"/>
        <w:numPr>
          <w:ilvl w:val="0"/>
          <w:numId w:val="12"/>
        </w:numPr>
      </w:pPr>
      <w:r>
        <w:t>Check if user chooses a divisor as zero then display “Error”</w:t>
      </w:r>
    </w:p>
    <w:p w14:paraId="3012F0CC" w14:textId="731F057C" w:rsidR="006E695D" w:rsidRDefault="006E695D" w:rsidP="006E695D">
      <w:pPr>
        <w:pStyle w:val="ListParagraph"/>
        <w:numPr>
          <w:ilvl w:val="0"/>
          <w:numId w:val="12"/>
        </w:numPr>
      </w:pPr>
      <w:r>
        <w:t>Else display result of operation</w:t>
      </w:r>
    </w:p>
    <w:p w14:paraId="5337092A" w14:textId="1D113ECF" w:rsidR="006E695D" w:rsidRPr="00A31E90" w:rsidRDefault="006E695D" w:rsidP="006E695D">
      <w:pPr>
        <w:pStyle w:val="ListParagraph"/>
        <w:numPr>
          <w:ilvl w:val="0"/>
          <w:numId w:val="12"/>
        </w:numPr>
      </w:pPr>
      <w:r>
        <w:t>Stop</w:t>
      </w:r>
    </w:p>
    <w:p w14:paraId="173E8481" w14:textId="77777777" w:rsidR="00D25866" w:rsidRDefault="00D25866">
      <w:pPr>
        <w:pStyle w:val="Heading2"/>
      </w:pPr>
      <w:r>
        <w:lastRenderedPageBreak/>
        <w:t>FLOWCHART:</w:t>
      </w:r>
    </w:p>
    <w:p w14:paraId="1DC94100" w14:textId="42C8934C" w:rsidR="00D25866" w:rsidRDefault="00D25866">
      <w:pPr>
        <w:pStyle w:val="Heading2"/>
      </w:pPr>
      <w:r w:rsidRPr="00D25866">
        <w:drawing>
          <wp:inline distT="0" distB="0" distL="0" distR="0" wp14:anchorId="23C79FE1" wp14:editId="52C2960C">
            <wp:extent cx="5486400" cy="4440555"/>
            <wp:effectExtent l="0" t="0" r="0" b="0"/>
            <wp:docPr id="117026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65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CFAE" w14:textId="546E1284" w:rsidR="00E36912" w:rsidRDefault="0038748F">
      <w:pPr>
        <w:pStyle w:val="Heading2"/>
      </w:pPr>
      <w:r>
        <w:t>C PROGRAM:</w:t>
      </w:r>
    </w:p>
    <w:p w14:paraId="6E732490" w14:textId="77777777" w:rsidR="00062326" w:rsidRDefault="00062326" w:rsidP="00062326">
      <w:r>
        <w:t>#include &lt;stdio.h&gt;</w:t>
      </w:r>
    </w:p>
    <w:p w14:paraId="524E9BED" w14:textId="77777777" w:rsidR="00062326" w:rsidRDefault="00062326" w:rsidP="00062326"/>
    <w:p w14:paraId="2CC0C5D0" w14:textId="77777777" w:rsidR="00062326" w:rsidRDefault="00062326" w:rsidP="00062326">
      <w:r>
        <w:t>int main() {</w:t>
      </w:r>
    </w:p>
    <w:p w14:paraId="7A7199EB" w14:textId="77777777" w:rsidR="00062326" w:rsidRDefault="00062326" w:rsidP="00062326">
      <w:r>
        <w:t xml:space="preserve">    int choice;</w:t>
      </w:r>
    </w:p>
    <w:p w14:paraId="732AD902" w14:textId="77777777" w:rsidR="00062326" w:rsidRDefault="00062326" w:rsidP="00062326">
      <w:r>
        <w:t xml:space="preserve">    int a, b;</w:t>
      </w:r>
    </w:p>
    <w:p w14:paraId="4DD41FAE" w14:textId="77777777" w:rsidR="00062326" w:rsidRDefault="00062326" w:rsidP="00062326">
      <w:r>
        <w:t xml:space="preserve">    int i;</w:t>
      </w:r>
    </w:p>
    <w:p w14:paraId="5DD03D16" w14:textId="77777777" w:rsidR="00062326" w:rsidRDefault="00062326" w:rsidP="00062326">
      <w:r>
        <w:t xml:space="preserve">    int result = 1;</w:t>
      </w:r>
    </w:p>
    <w:p w14:paraId="18C45DE5" w14:textId="77777777" w:rsidR="00062326" w:rsidRDefault="00062326" w:rsidP="00062326">
      <w:r>
        <w:t xml:space="preserve">    int num, fact = 1;</w:t>
      </w:r>
    </w:p>
    <w:p w14:paraId="4052D90E" w14:textId="77777777" w:rsidR="00062326" w:rsidRDefault="00062326" w:rsidP="00062326"/>
    <w:p w14:paraId="455DD723" w14:textId="77777777" w:rsidR="00062326" w:rsidRDefault="00062326" w:rsidP="00062326">
      <w:r>
        <w:t xml:space="preserve">    printf("MENU\n");</w:t>
      </w:r>
    </w:p>
    <w:p w14:paraId="3C132684" w14:textId="77777777" w:rsidR="00062326" w:rsidRDefault="00062326" w:rsidP="00062326">
      <w:r>
        <w:lastRenderedPageBreak/>
        <w:t xml:space="preserve">    printf("1. Addition\n");</w:t>
      </w:r>
    </w:p>
    <w:p w14:paraId="45B976C3" w14:textId="77777777" w:rsidR="00062326" w:rsidRDefault="00062326" w:rsidP="00062326">
      <w:r>
        <w:t xml:space="preserve">    printf("2. Subtraction\n");</w:t>
      </w:r>
    </w:p>
    <w:p w14:paraId="770DE463" w14:textId="77777777" w:rsidR="00062326" w:rsidRDefault="00062326" w:rsidP="00062326">
      <w:r>
        <w:t xml:space="preserve">    printf("3. Multiplication\n");</w:t>
      </w:r>
    </w:p>
    <w:p w14:paraId="6AFFAA17" w14:textId="77777777" w:rsidR="00062326" w:rsidRDefault="00062326" w:rsidP="00062326">
      <w:r>
        <w:t xml:space="preserve">    printf("4. Division\n");</w:t>
      </w:r>
    </w:p>
    <w:p w14:paraId="6D2D2592" w14:textId="77777777" w:rsidR="00062326" w:rsidRDefault="00062326" w:rsidP="00062326">
      <w:r>
        <w:t xml:space="preserve">    printf("5. Power\n");</w:t>
      </w:r>
    </w:p>
    <w:p w14:paraId="78073D8F" w14:textId="77777777" w:rsidR="00062326" w:rsidRDefault="00062326" w:rsidP="00062326">
      <w:r>
        <w:t xml:space="preserve">    printf("6. Factorial\n");</w:t>
      </w:r>
    </w:p>
    <w:p w14:paraId="48D189F7" w14:textId="77777777" w:rsidR="00062326" w:rsidRDefault="00062326" w:rsidP="00062326"/>
    <w:p w14:paraId="29A69BAE" w14:textId="77777777" w:rsidR="00062326" w:rsidRDefault="00062326" w:rsidP="00062326">
      <w:r>
        <w:t xml:space="preserve">    printf("\nEnter your choice: ");</w:t>
      </w:r>
    </w:p>
    <w:p w14:paraId="77AF189B" w14:textId="77777777" w:rsidR="00062326" w:rsidRDefault="00062326" w:rsidP="00062326">
      <w:r>
        <w:t xml:space="preserve">    scanf("%d", &amp;choice);</w:t>
      </w:r>
    </w:p>
    <w:p w14:paraId="134FED92" w14:textId="77777777" w:rsidR="00062326" w:rsidRDefault="00062326" w:rsidP="00062326"/>
    <w:p w14:paraId="7C59A5DE" w14:textId="77777777" w:rsidR="00062326" w:rsidRDefault="00062326" w:rsidP="00062326">
      <w:r>
        <w:t xml:space="preserve">    if (choice &gt;= 1 &amp;&amp; choice &lt;= 4) {</w:t>
      </w:r>
    </w:p>
    <w:p w14:paraId="163D3FD2" w14:textId="77777777" w:rsidR="00062326" w:rsidRDefault="00062326" w:rsidP="00062326">
      <w:r>
        <w:t xml:space="preserve">        printf("Enter two numbers: ");</w:t>
      </w:r>
    </w:p>
    <w:p w14:paraId="46C60CAB" w14:textId="77777777" w:rsidR="00062326" w:rsidRDefault="00062326" w:rsidP="00062326">
      <w:r>
        <w:t xml:space="preserve">        scanf("%d %d", &amp;a, &amp;b);</w:t>
      </w:r>
    </w:p>
    <w:p w14:paraId="36E0CA7F" w14:textId="77777777" w:rsidR="00062326" w:rsidRDefault="00062326" w:rsidP="00062326"/>
    <w:p w14:paraId="68C543D3" w14:textId="77777777" w:rsidR="00062326" w:rsidRDefault="00062326" w:rsidP="00062326">
      <w:r>
        <w:t xml:space="preserve">        if (choice == 1) {</w:t>
      </w:r>
    </w:p>
    <w:p w14:paraId="72C7DFBF" w14:textId="77777777" w:rsidR="00062326" w:rsidRDefault="00062326" w:rsidP="00062326">
      <w:r>
        <w:t xml:space="preserve">            result = a + b;</w:t>
      </w:r>
    </w:p>
    <w:p w14:paraId="78DFAA61" w14:textId="77777777" w:rsidR="00062326" w:rsidRDefault="00062326" w:rsidP="00062326">
      <w:r>
        <w:t xml:space="preserve">            printf("Result = %d", result);</w:t>
      </w:r>
    </w:p>
    <w:p w14:paraId="37983F27" w14:textId="77777777" w:rsidR="00062326" w:rsidRDefault="00062326" w:rsidP="00062326">
      <w:r>
        <w:t xml:space="preserve">        }</w:t>
      </w:r>
    </w:p>
    <w:p w14:paraId="66BB9501" w14:textId="77777777" w:rsidR="00062326" w:rsidRDefault="00062326" w:rsidP="00062326">
      <w:r>
        <w:t xml:space="preserve">        else if (choice == 2) {</w:t>
      </w:r>
    </w:p>
    <w:p w14:paraId="45503F66" w14:textId="77777777" w:rsidR="00062326" w:rsidRDefault="00062326" w:rsidP="00062326">
      <w:r>
        <w:t xml:space="preserve">            result = a - b;</w:t>
      </w:r>
    </w:p>
    <w:p w14:paraId="329D0572" w14:textId="77777777" w:rsidR="00062326" w:rsidRDefault="00062326" w:rsidP="00062326">
      <w:r>
        <w:t xml:space="preserve">            printf("Result = %d", result);</w:t>
      </w:r>
    </w:p>
    <w:p w14:paraId="4CE6B4A4" w14:textId="77777777" w:rsidR="00062326" w:rsidRDefault="00062326" w:rsidP="00062326">
      <w:r>
        <w:t xml:space="preserve">        }</w:t>
      </w:r>
    </w:p>
    <w:p w14:paraId="49ACC355" w14:textId="77777777" w:rsidR="00062326" w:rsidRDefault="00062326" w:rsidP="00062326">
      <w:r>
        <w:t xml:space="preserve">        else if (choice == 3) {</w:t>
      </w:r>
    </w:p>
    <w:p w14:paraId="03CE5FDC" w14:textId="77777777" w:rsidR="00062326" w:rsidRDefault="00062326" w:rsidP="00062326">
      <w:r>
        <w:t xml:space="preserve">            result = a * b;</w:t>
      </w:r>
    </w:p>
    <w:p w14:paraId="1F403571" w14:textId="77777777" w:rsidR="00062326" w:rsidRDefault="00062326" w:rsidP="00062326">
      <w:r>
        <w:t xml:space="preserve">            printf("Result = %d", result);</w:t>
      </w:r>
    </w:p>
    <w:p w14:paraId="7D4F0491" w14:textId="77777777" w:rsidR="00062326" w:rsidRDefault="00062326" w:rsidP="00062326">
      <w:r>
        <w:t xml:space="preserve">        }</w:t>
      </w:r>
    </w:p>
    <w:p w14:paraId="5B6F2AAE" w14:textId="77777777" w:rsidR="00062326" w:rsidRDefault="00062326" w:rsidP="00062326">
      <w:r>
        <w:lastRenderedPageBreak/>
        <w:t xml:space="preserve">        else if (choice == 4) {</w:t>
      </w:r>
    </w:p>
    <w:p w14:paraId="52C546BA" w14:textId="77777777" w:rsidR="00062326" w:rsidRDefault="00062326" w:rsidP="00062326">
      <w:r>
        <w:t xml:space="preserve">            if (b == 0) {</w:t>
      </w:r>
    </w:p>
    <w:p w14:paraId="75372E86" w14:textId="77777777" w:rsidR="00062326" w:rsidRDefault="00062326" w:rsidP="00062326">
      <w:r>
        <w:t xml:space="preserve">                printf("Error: Division by zero not allowed");</w:t>
      </w:r>
    </w:p>
    <w:p w14:paraId="6100CC87" w14:textId="77777777" w:rsidR="00062326" w:rsidRDefault="00062326" w:rsidP="00062326">
      <w:r>
        <w:t xml:space="preserve">            } else {</w:t>
      </w:r>
    </w:p>
    <w:p w14:paraId="76B34F00" w14:textId="77777777" w:rsidR="00062326" w:rsidRDefault="00062326" w:rsidP="00062326">
      <w:r>
        <w:t xml:space="preserve">                result = a / b;</w:t>
      </w:r>
    </w:p>
    <w:p w14:paraId="57EAABC9" w14:textId="77777777" w:rsidR="00062326" w:rsidRDefault="00062326" w:rsidP="00062326">
      <w:r>
        <w:t xml:space="preserve">                printf("Result = %d", result);</w:t>
      </w:r>
    </w:p>
    <w:p w14:paraId="60CD105D" w14:textId="77777777" w:rsidR="00062326" w:rsidRDefault="00062326" w:rsidP="00062326">
      <w:r>
        <w:t xml:space="preserve">            }</w:t>
      </w:r>
    </w:p>
    <w:p w14:paraId="35F9B187" w14:textId="77777777" w:rsidR="00062326" w:rsidRDefault="00062326" w:rsidP="00062326">
      <w:r>
        <w:t xml:space="preserve">        }</w:t>
      </w:r>
    </w:p>
    <w:p w14:paraId="471C578B" w14:textId="77777777" w:rsidR="00062326" w:rsidRDefault="00062326" w:rsidP="00062326">
      <w:r>
        <w:t xml:space="preserve">    }</w:t>
      </w:r>
    </w:p>
    <w:p w14:paraId="25573E9F" w14:textId="77777777" w:rsidR="00062326" w:rsidRDefault="00062326" w:rsidP="00062326">
      <w:r>
        <w:t xml:space="preserve">    else if (choice == 5) {</w:t>
      </w:r>
    </w:p>
    <w:p w14:paraId="1F0A2C69" w14:textId="77777777" w:rsidR="00062326" w:rsidRDefault="00062326" w:rsidP="00062326">
      <w:r>
        <w:t xml:space="preserve">        int base, exp;</w:t>
      </w:r>
    </w:p>
    <w:p w14:paraId="64567908" w14:textId="77777777" w:rsidR="00062326" w:rsidRDefault="00062326" w:rsidP="00062326">
      <w:r>
        <w:t xml:space="preserve">        printf("Enter base and exponent: ");</w:t>
      </w:r>
    </w:p>
    <w:p w14:paraId="646E0D48" w14:textId="77777777" w:rsidR="00062326" w:rsidRDefault="00062326" w:rsidP="00062326">
      <w:r>
        <w:t xml:space="preserve">        scanf("%d %d", &amp;base, &amp;exp);</w:t>
      </w:r>
    </w:p>
    <w:p w14:paraId="6D007A24" w14:textId="77777777" w:rsidR="00062326" w:rsidRDefault="00062326" w:rsidP="00062326"/>
    <w:p w14:paraId="465AA200" w14:textId="77777777" w:rsidR="00062326" w:rsidRDefault="00062326" w:rsidP="00062326">
      <w:r>
        <w:t xml:space="preserve">        result = 1;</w:t>
      </w:r>
    </w:p>
    <w:p w14:paraId="1E05BBA2" w14:textId="77777777" w:rsidR="00062326" w:rsidRDefault="00062326" w:rsidP="00062326">
      <w:r>
        <w:t xml:space="preserve">        for (i = 1; i &lt;= exp; i++) {</w:t>
      </w:r>
    </w:p>
    <w:p w14:paraId="5CFC0353" w14:textId="77777777" w:rsidR="00062326" w:rsidRDefault="00062326" w:rsidP="00062326">
      <w:r>
        <w:t xml:space="preserve">            result = result * base;</w:t>
      </w:r>
    </w:p>
    <w:p w14:paraId="4B188050" w14:textId="77777777" w:rsidR="00062326" w:rsidRDefault="00062326" w:rsidP="00062326">
      <w:r>
        <w:t xml:space="preserve">        }</w:t>
      </w:r>
    </w:p>
    <w:p w14:paraId="05FF4BE4" w14:textId="77777777" w:rsidR="00062326" w:rsidRDefault="00062326" w:rsidP="00062326">
      <w:r>
        <w:t xml:space="preserve">        printf("Result = %d", result);</w:t>
      </w:r>
    </w:p>
    <w:p w14:paraId="2E0F209A" w14:textId="77777777" w:rsidR="00062326" w:rsidRDefault="00062326" w:rsidP="00062326">
      <w:r>
        <w:t xml:space="preserve">    }</w:t>
      </w:r>
    </w:p>
    <w:p w14:paraId="15628552" w14:textId="77777777" w:rsidR="00062326" w:rsidRDefault="00062326" w:rsidP="00062326">
      <w:r>
        <w:t xml:space="preserve">    else if (choice == 6) {</w:t>
      </w:r>
    </w:p>
    <w:p w14:paraId="7FA1584D" w14:textId="77777777" w:rsidR="00062326" w:rsidRDefault="00062326" w:rsidP="00062326">
      <w:r>
        <w:t xml:space="preserve">        printf("Enter a number: ");</w:t>
      </w:r>
    </w:p>
    <w:p w14:paraId="6BC5870B" w14:textId="77777777" w:rsidR="00062326" w:rsidRDefault="00062326" w:rsidP="00062326">
      <w:r>
        <w:t xml:space="preserve">        scanf("%d", &amp;num);</w:t>
      </w:r>
    </w:p>
    <w:p w14:paraId="13DAA19E" w14:textId="77777777" w:rsidR="00062326" w:rsidRDefault="00062326" w:rsidP="00062326"/>
    <w:p w14:paraId="4576DE2D" w14:textId="77777777" w:rsidR="00062326" w:rsidRDefault="00062326" w:rsidP="00062326">
      <w:r>
        <w:t xml:space="preserve">        fact = 1;</w:t>
      </w:r>
    </w:p>
    <w:p w14:paraId="7C362B87" w14:textId="77777777" w:rsidR="00062326" w:rsidRDefault="00062326" w:rsidP="00062326">
      <w:r>
        <w:t xml:space="preserve">        for (i = 1; i &lt;= num; i++) {</w:t>
      </w:r>
    </w:p>
    <w:p w14:paraId="4530C950" w14:textId="77777777" w:rsidR="00062326" w:rsidRDefault="00062326" w:rsidP="00062326">
      <w:r>
        <w:lastRenderedPageBreak/>
        <w:t xml:space="preserve">            fact = fact * i;</w:t>
      </w:r>
    </w:p>
    <w:p w14:paraId="7BA7D1DC" w14:textId="77777777" w:rsidR="00062326" w:rsidRDefault="00062326" w:rsidP="00062326">
      <w:r>
        <w:t xml:space="preserve">        }</w:t>
      </w:r>
    </w:p>
    <w:p w14:paraId="702ACFEB" w14:textId="77777777" w:rsidR="00062326" w:rsidRDefault="00062326" w:rsidP="00062326">
      <w:r>
        <w:t xml:space="preserve">        printf("Factorial = %d", fact);</w:t>
      </w:r>
    </w:p>
    <w:p w14:paraId="357752E6" w14:textId="77777777" w:rsidR="00062326" w:rsidRDefault="00062326" w:rsidP="00062326">
      <w:r>
        <w:t xml:space="preserve">    }</w:t>
      </w:r>
    </w:p>
    <w:p w14:paraId="3DB40404" w14:textId="77777777" w:rsidR="00062326" w:rsidRDefault="00062326" w:rsidP="00062326">
      <w:r>
        <w:t xml:space="preserve">    else {</w:t>
      </w:r>
    </w:p>
    <w:p w14:paraId="3E0AEBB7" w14:textId="77777777" w:rsidR="00062326" w:rsidRDefault="00062326" w:rsidP="00062326">
      <w:r>
        <w:t xml:space="preserve">        printf("Invalid choice");</w:t>
      </w:r>
    </w:p>
    <w:p w14:paraId="4401924A" w14:textId="77777777" w:rsidR="00062326" w:rsidRDefault="00062326" w:rsidP="00062326">
      <w:r>
        <w:t xml:space="preserve">    }</w:t>
      </w:r>
    </w:p>
    <w:p w14:paraId="0B55ED50" w14:textId="77777777" w:rsidR="00062326" w:rsidRDefault="00062326" w:rsidP="00062326"/>
    <w:p w14:paraId="7A7DD406" w14:textId="77777777" w:rsidR="00062326" w:rsidRDefault="00062326" w:rsidP="00062326">
      <w:r>
        <w:t xml:space="preserve">    return 0;</w:t>
      </w:r>
    </w:p>
    <w:p w14:paraId="7CCAAB0D" w14:textId="483BF2B3" w:rsidR="00062326" w:rsidRPr="00062326" w:rsidRDefault="00062326" w:rsidP="00062326">
      <w:r>
        <w:t>}</w:t>
      </w:r>
    </w:p>
    <w:p w14:paraId="6AD8B63D" w14:textId="77777777" w:rsidR="00E36912" w:rsidRDefault="0038748F">
      <w:pPr>
        <w:pStyle w:val="Heading2"/>
      </w:pPr>
      <w:r>
        <w:t>INPUT:</w:t>
      </w:r>
    </w:p>
    <w:p w14:paraId="230E941E" w14:textId="194CE474" w:rsidR="00597D4C" w:rsidRDefault="0038748F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37FD3EB0" w14:textId="77777777" w:rsidR="00597D4C" w:rsidRDefault="00597D4C"/>
    <w:p w14:paraId="04EF9AD2" w14:textId="35FAFA4F" w:rsidR="00E83779" w:rsidRDefault="00E83779"/>
    <w:p w14:paraId="2DA8F89E" w14:textId="77777777" w:rsidR="00597D4C" w:rsidRDefault="00597D4C">
      <w:pPr>
        <w:pStyle w:val="Heading2"/>
      </w:pPr>
    </w:p>
    <w:p w14:paraId="038C7FD2" w14:textId="77777777" w:rsidR="00597D4C" w:rsidRDefault="00597D4C">
      <w:pPr>
        <w:pStyle w:val="Heading2"/>
      </w:pPr>
    </w:p>
    <w:p w14:paraId="66EEC7F2" w14:textId="46569B31" w:rsidR="00E36912" w:rsidRDefault="0038748F">
      <w:pPr>
        <w:pStyle w:val="Heading2"/>
      </w:pPr>
      <w:r>
        <w:t>OUTPUT:</w:t>
      </w:r>
    </w:p>
    <w:p w14:paraId="13648852" w14:textId="77777777" w:rsidR="005813E1" w:rsidRDefault="0038748F">
      <w:r>
        <w:t>Example Output:</w:t>
      </w:r>
    </w:p>
    <w:p w14:paraId="71797B42" w14:textId="58E82116" w:rsidR="00E36912" w:rsidRDefault="005813E1">
      <w:r w:rsidRPr="005813E1">
        <w:rPr>
          <w:noProof/>
        </w:rPr>
        <w:lastRenderedPageBreak/>
        <w:drawing>
          <wp:inline distT="0" distB="0" distL="0" distR="0" wp14:anchorId="5C4A3E67" wp14:editId="1458CDD8">
            <wp:extent cx="5486400" cy="3754755"/>
            <wp:effectExtent l="0" t="0" r="0" b="0"/>
            <wp:docPr id="50235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52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Result = 30.00</w:t>
      </w:r>
    </w:p>
    <w:p w14:paraId="38B42BF8" w14:textId="153AC8CD" w:rsidR="00597D4C" w:rsidRDefault="00597D4C"/>
    <w:p w14:paraId="5C7A85D7" w14:textId="0422AAA4" w:rsidR="00E36912" w:rsidRDefault="0038748F">
      <w:pPr>
        <w:pStyle w:val="Heading2"/>
      </w:pPr>
      <w:r>
        <w:t>CONCLUSION:</w:t>
      </w:r>
    </w:p>
    <w:p w14:paraId="636D747A" w14:textId="468BBAAF" w:rsidR="00E36912" w:rsidRDefault="0038748F">
      <w:r>
        <w:t>Thus, a simple calculator program was successfully implemented using C programming. The program demonstrates the use of switch-case statements, loops, and arithmetic operations.</w:t>
      </w:r>
    </w:p>
    <w:p w14:paraId="01AEB14D" w14:textId="7A12544D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D0585"/>
    <w:multiLevelType w:val="hybridMultilevel"/>
    <w:tmpl w:val="39FCC32C"/>
    <w:lvl w:ilvl="0" w:tplc="0F521C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10"/>
  </w:num>
  <w:num w:numId="11" w16cid:durableId="373580415">
    <w:abstractNumId w:val="11"/>
  </w:num>
  <w:num w:numId="12" w16cid:durableId="147286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326"/>
    <w:rsid w:val="0015074B"/>
    <w:rsid w:val="0029639D"/>
    <w:rsid w:val="00326F90"/>
    <w:rsid w:val="005813E1"/>
    <w:rsid w:val="00597D4C"/>
    <w:rsid w:val="0064573A"/>
    <w:rsid w:val="006E695D"/>
    <w:rsid w:val="00A31E90"/>
    <w:rsid w:val="00AA1D8D"/>
    <w:rsid w:val="00B01C96"/>
    <w:rsid w:val="00B47730"/>
    <w:rsid w:val="00B62F32"/>
    <w:rsid w:val="00BB563E"/>
    <w:rsid w:val="00CB0664"/>
    <w:rsid w:val="00D25866"/>
    <w:rsid w:val="00DB3155"/>
    <w:rsid w:val="00E36912"/>
    <w:rsid w:val="00E83779"/>
    <w:rsid w:val="00EC3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 vairagi</cp:lastModifiedBy>
  <cp:revision>10</cp:revision>
  <dcterms:created xsi:type="dcterms:W3CDTF">2026-01-30T11:37:00Z</dcterms:created>
  <dcterms:modified xsi:type="dcterms:W3CDTF">2026-03-16T19:02:00Z</dcterms:modified>
  <cp:category/>
</cp:coreProperties>
</file>