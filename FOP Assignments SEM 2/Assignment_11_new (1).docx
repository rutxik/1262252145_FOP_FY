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660C49">
      <w:pPr>
        <w:pStyle w:val="Heading1"/>
      </w:pPr>
      <w:r>
        <w:t>Foundations of Programming</w:t>
      </w:r>
    </w:p>
    <w:p w14:paraId="1393F790" w14:textId="16C0BABF" w:rsidR="00CE3944" w:rsidRDefault="00660C49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660C49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660C49">
      <w:pPr>
        <w:pStyle w:val="Heading2"/>
      </w:pPr>
      <w:r>
        <w:t>OBJECTIVE:</w:t>
      </w:r>
    </w:p>
    <w:p w14:paraId="2ED5D5B5" w14:textId="77777777" w:rsidR="00913BFD" w:rsidRDefault="00660C49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660C49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660C49">
      <w:pPr>
        <w:pStyle w:val="Heading2"/>
      </w:pPr>
      <w:r>
        <w:t>PLATFORM:</w:t>
      </w:r>
    </w:p>
    <w:p w14:paraId="1F9B890B" w14:textId="77777777" w:rsidR="00CE3944" w:rsidRDefault="00660C49">
      <w:r>
        <w:t>Linux</w:t>
      </w:r>
    </w:p>
    <w:p w14:paraId="2CE52A89" w14:textId="77777777" w:rsidR="00CE3944" w:rsidRDefault="00660C49">
      <w:pPr>
        <w:pStyle w:val="Heading2"/>
      </w:pPr>
      <w:r>
        <w:t>ALGORITHM:</w:t>
      </w:r>
    </w:p>
    <w:p w14:paraId="409DD357" w14:textId="7298681D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 Start</w:t>
      </w:r>
    </w:p>
    <w:p w14:paraId="20E2FD84" w14:textId="77777777" w:rsid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lastRenderedPageBreak/>
        <w:t xml:space="preserve">  Declare variables num, choice, i, fact, and flag</w:t>
      </w:r>
    </w:p>
    <w:p w14:paraId="0FDFDB50" w14:textId="77777777" w:rsid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Accept an integer number num from the user</w:t>
      </w:r>
    </w:p>
    <w:p w14:paraId="32ED1EC6" w14:textId="4A64961E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Display a menu of operations:</w:t>
      </w:r>
    </w:p>
    <w:p w14:paraId="4DC253A4" w14:textId="77777777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Square Root</w:t>
      </w:r>
    </w:p>
    <w:p w14:paraId="330F9FE2" w14:textId="77777777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Square</w:t>
      </w:r>
    </w:p>
    <w:p w14:paraId="79756AC1" w14:textId="77777777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Cube</w:t>
      </w:r>
    </w:p>
    <w:p w14:paraId="288D5D29" w14:textId="5DEF831D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Check Prime</w:t>
      </w:r>
    </w:p>
    <w:p w14:paraId="523BA8DD" w14:textId="2A4D2F09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Factorial</w:t>
      </w:r>
    </w:p>
    <w:p w14:paraId="55C9FE40" w14:textId="3E989EE1" w:rsidR="008E6B76" w:rsidRPr="008E6B76" w:rsidRDefault="008E6B76" w:rsidP="008E6B76">
      <w:pPr>
        <w:pStyle w:val="ListParagraph"/>
        <w:numPr>
          <w:ilvl w:val="0"/>
          <w:numId w:val="14"/>
        </w:numPr>
        <w:rPr>
          <w:lang w:val="en-IN"/>
        </w:rPr>
      </w:pPr>
      <w:r w:rsidRPr="008E6B76">
        <w:rPr>
          <w:lang w:val="en-IN"/>
        </w:rPr>
        <w:t>Prime Factors</w:t>
      </w:r>
    </w:p>
    <w:p w14:paraId="412BC088" w14:textId="5E2BB69A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Accept the user’s choice</w:t>
      </w:r>
    </w:p>
    <w:p w14:paraId="4685EEBB" w14:textId="57EC2C10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Use a switch–case statement based on the selected choice</w:t>
      </w:r>
    </w:p>
    <w:p w14:paraId="1B246729" w14:textId="6DAC1AF6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 If choice is:</w:t>
      </w:r>
    </w:p>
    <w:p w14:paraId="5E964099" w14:textId="5A879DD3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Square Root</w:t>
      </w:r>
      <w:r w:rsidRPr="008E6B76">
        <w:rPr>
          <w:lang w:val="en-IN"/>
        </w:rPr>
        <w:t>:</w:t>
      </w:r>
    </w:p>
    <w:p w14:paraId="453909F8" w14:textId="0F1E99BA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Check if number is negative</w:t>
      </w:r>
    </w:p>
    <w:p w14:paraId="38404783" w14:textId="1176D098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If not negative, calculate square root using sqrt()</w:t>
      </w:r>
    </w:p>
    <w:p w14:paraId="15042CF5" w14:textId="3962B5C2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Square</w:t>
      </w:r>
      <w:r w:rsidRPr="008E6B76">
        <w:rPr>
          <w:lang w:val="en-IN"/>
        </w:rPr>
        <w:t>:</w:t>
      </w:r>
    </w:p>
    <w:p w14:paraId="5C3D679A" w14:textId="5CC23366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Calculate num × num</w:t>
      </w:r>
    </w:p>
    <w:p w14:paraId="3ABC6C6B" w14:textId="34CEC9B1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Cube</w:t>
      </w:r>
      <w:r w:rsidRPr="008E6B76">
        <w:rPr>
          <w:lang w:val="en-IN"/>
        </w:rPr>
        <w:t>:</w:t>
      </w:r>
    </w:p>
    <w:p w14:paraId="699806CE" w14:textId="76597679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Calculate num × num × num</w:t>
      </w:r>
    </w:p>
    <w:p w14:paraId="084A070C" w14:textId="473F78AC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Check Prime</w:t>
      </w:r>
      <w:r w:rsidRPr="008E6B76">
        <w:rPr>
          <w:lang w:val="en-IN"/>
        </w:rPr>
        <w:t>:</w:t>
      </w:r>
    </w:p>
    <w:p w14:paraId="1AFD14A7" w14:textId="08E9CB73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Check divisibility from 2 to num / 2</w:t>
      </w:r>
    </w:p>
    <w:p w14:paraId="7A0E1478" w14:textId="5977DAA6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If divisible, number is not prime</w:t>
      </w:r>
    </w:p>
    <w:p w14:paraId="09343C94" w14:textId="0606213D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Factorial</w:t>
      </w:r>
      <w:r w:rsidRPr="008E6B76">
        <w:rPr>
          <w:lang w:val="en-IN"/>
        </w:rPr>
        <w:t>:</w:t>
      </w:r>
    </w:p>
    <w:p w14:paraId="3404AC58" w14:textId="1789F54B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If number is non-negative, calculate factorial using loop</w:t>
      </w:r>
    </w:p>
    <w:p w14:paraId="325476C0" w14:textId="17C282D0" w:rsidR="008E6B76" w:rsidRPr="008E6B76" w:rsidRDefault="008E6B76" w:rsidP="008E6B76">
      <w:pPr>
        <w:pStyle w:val="ListParagraph"/>
        <w:numPr>
          <w:ilvl w:val="0"/>
          <w:numId w:val="15"/>
        </w:numPr>
        <w:rPr>
          <w:lang w:val="en-IN"/>
        </w:rPr>
      </w:pPr>
      <w:r w:rsidRPr="008E6B76">
        <w:rPr>
          <w:b/>
          <w:bCs/>
          <w:lang w:val="en-IN"/>
        </w:rPr>
        <w:t>Prime Factors</w:t>
      </w:r>
      <w:r w:rsidRPr="008E6B76">
        <w:rPr>
          <w:lang w:val="en-IN"/>
        </w:rPr>
        <w:t>:</w:t>
      </w:r>
    </w:p>
    <w:p w14:paraId="6D5C61DD" w14:textId="37A0B2B9" w:rsidR="008E6B76" w:rsidRPr="008E6B76" w:rsidRDefault="008E6B76" w:rsidP="008E6B76">
      <w:pPr>
        <w:pStyle w:val="ListParagraph"/>
        <w:numPr>
          <w:ilvl w:val="1"/>
          <w:numId w:val="15"/>
        </w:numPr>
        <w:rPr>
          <w:lang w:val="en-IN"/>
        </w:rPr>
      </w:pPr>
      <w:r w:rsidRPr="008E6B76">
        <w:rPr>
          <w:lang w:val="en-IN"/>
        </w:rPr>
        <w:t>Divide the number by all possible prime numbers starting from 2</w:t>
      </w:r>
    </w:p>
    <w:p w14:paraId="0C234B62" w14:textId="3AD35A85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Display the result of the selected operation</w:t>
      </w:r>
    </w:p>
    <w:p w14:paraId="410F97E3" w14:textId="5A13973A" w:rsidR="008E6B76" w:rsidRPr="008E6B76" w:rsidRDefault="008E6B76" w:rsidP="008E6B76">
      <w:pPr>
        <w:pStyle w:val="ListParagraph"/>
        <w:numPr>
          <w:ilvl w:val="0"/>
          <w:numId w:val="16"/>
        </w:numPr>
        <w:rPr>
          <w:lang w:val="en-IN"/>
        </w:rPr>
      </w:pPr>
      <w:r w:rsidRPr="008E6B76">
        <w:rPr>
          <w:lang w:val="en-IN"/>
        </w:rPr>
        <w:t xml:space="preserve">  Stop</w:t>
      </w:r>
    </w:p>
    <w:p w14:paraId="18D09332" w14:textId="5680F5F2" w:rsidR="00CE377A" w:rsidRPr="00CE377A" w:rsidRDefault="00CE377A" w:rsidP="008E6B76">
      <w:pPr>
        <w:pStyle w:val="ListParagraph"/>
      </w:pPr>
    </w:p>
    <w:p w14:paraId="30C86747" w14:textId="54BA869B" w:rsidR="00CE3944" w:rsidRDefault="00660C49">
      <w:pPr>
        <w:pStyle w:val="Heading2"/>
      </w:pPr>
      <w:r>
        <w:t>C PROGRAM:</w:t>
      </w:r>
    </w:p>
    <w:p w14:paraId="7453248E" w14:textId="77777777" w:rsidR="004E3DDD" w:rsidRDefault="004E3DDD" w:rsidP="004E3DDD">
      <w:r>
        <w:t>#include &lt;stdio.h&gt;</w:t>
      </w:r>
    </w:p>
    <w:p w14:paraId="34AE5353" w14:textId="77777777" w:rsidR="004E3DDD" w:rsidRDefault="004E3DDD" w:rsidP="004E3DDD">
      <w:r>
        <w:t>#include &lt;math.h&gt;</w:t>
      </w:r>
    </w:p>
    <w:p w14:paraId="1EBF54D2" w14:textId="77777777" w:rsidR="004E3DDD" w:rsidRDefault="004E3DDD" w:rsidP="004E3DDD"/>
    <w:p w14:paraId="2D25C293" w14:textId="77777777" w:rsidR="004E3DDD" w:rsidRDefault="004E3DDD" w:rsidP="004E3DDD">
      <w:r>
        <w:t>int main()</w:t>
      </w:r>
    </w:p>
    <w:p w14:paraId="1CA6436B" w14:textId="77777777" w:rsidR="004E3DDD" w:rsidRDefault="004E3DDD" w:rsidP="004E3DDD">
      <w:r>
        <w:t>{</w:t>
      </w:r>
    </w:p>
    <w:p w14:paraId="31751452" w14:textId="77777777" w:rsidR="004E3DDD" w:rsidRDefault="004E3DDD" w:rsidP="004E3DDD">
      <w:r>
        <w:t xml:space="preserve">    int num, choice, i, flag;</w:t>
      </w:r>
    </w:p>
    <w:p w14:paraId="73996D52" w14:textId="77777777" w:rsidR="004E3DDD" w:rsidRDefault="004E3DDD" w:rsidP="004E3DDD">
      <w:r>
        <w:t xml:space="preserve">    long long fact;</w:t>
      </w:r>
    </w:p>
    <w:p w14:paraId="6003D354" w14:textId="77777777" w:rsidR="004E3DDD" w:rsidRDefault="004E3DDD" w:rsidP="004E3DDD"/>
    <w:p w14:paraId="0DCF3721" w14:textId="77777777" w:rsidR="004E3DDD" w:rsidRDefault="004E3DDD" w:rsidP="004E3DDD">
      <w:r>
        <w:lastRenderedPageBreak/>
        <w:t xml:space="preserve">    printf("\nMENU");</w:t>
      </w:r>
    </w:p>
    <w:p w14:paraId="618298E5" w14:textId="77777777" w:rsidR="004E3DDD" w:rsidRDefault="004E3DDD" w:rsidP="004E3DDD">
      <w:r>
        <w:t xml:space="preserve">    printf("\n1. Square Root");</w:t>
      </w:r>
    </w:p>
    <w:p w14:paraId="6A3073F6" w14:textId="77777777" w:rsidR="004E3DDD" w:rsidRDefault="004E3DDD" w:rsidP="004E3DDD">
      <w:r>
        <w:t xml:space="preserve">    printf("\n2. Square");</w:t>
      </w:r>
    </w:p>
    <w:p w14:paraId="5FDD9E59" w14:textId="77777777" w:rsidR="004E3DDD" w:rsidRDefault="004E3DDD" w:rsidP="004E3DDD">
      <w:r>
        <w:t xml:space="preserve">    printf("\n3. Cube");</w:t>
      </w:r>
    </w:p>
    <w:p w14:paraId="5410B172" w14:textId="77777777" w:rsidR="004E3DDD" w:rsidRDefault="004E3DDD" w:rsidP="004E3DDD">
      <w:r>
        <w:t xml:space="preserve">    printf("\n4. Check Prime");</w:t>
      </w:r>
    </w:p>
    <w:p w14:paraId="1F743895" w14:textId="77777777" w:rsidR="004E3DDD" w:rsidRDefault="004E3DDD" w:rsidP="004E3DDD">
      <w:r>
        <w:t xml:space="preserve">    printf("\n5. Factorial");</w:t>
      </w:r>
    </w:p>
    <w:p w14:paraId="48AB819F" w14:textId="77777777" w:rsidR="004E3DDD" w:rsidRDefault="004E3DDD" w:rsidP="004E3DDD">
      <w:r>
        <w:t xml:space="preserve">    printf("\n6. Prime Factors");</w:t>
      </w:r>
    </w:p>
    <w:p w14:paraId="76989443" w14:textId="77777777" w:rsidR="004E3DDD" w:rsidRDefault="004E3DDD" w:rsidP="004E3DDD">
      <w:r>
        <w:t xml:space="preserve">    printf("\nEnter your choice: ");</w:t>
      </w:r>
    </w:p>
    <w:p w14:paraId="567CD6EF" w14:textId="77777777" w:rsidR="004E3DDD" w:rsidRDefault="004E3DDD" w:rsidP="004E3DDD">
      <w:r>
        <w:t xml:space="preserve">    scanf("%d", &amp;choice);</w:t>
      </w:r>
    </w:p>
    <w:p w14:paraId="0E4E6DC3" w14:textId="77777777" w:rsidR="004E3DDD" w:rsidRDefault="004E3DDD" w:rsidP="004E3DDD"/>
    <w:p w14:paraId="71D58AA2" w14:textId="77777777" w:rsidR="004E3DDD" w:rsidRDefault="004E3DDD" w:rsidP="004E3DDD">
      <w:r>
        <w:t xml:space="preserve">    printf("Enter the number: ");</w:t>
      </w:r>
    </w:p>
    <w:p w14:paraId="28345CEB" w14:textId="77777777" w:rsidR="004E3DDD" w:rsidRDefault="004E3DDD" w:rsidP="004E3DDD">
      <w:r>
        <w:t xml:space="preserve">    scanf("%d", &amp;num);</w:t>
      </w:r>
    </w:p>
    <w:p w14:paraId="7BDD64C8" w14:textId="77777777" w:rsidR="004E3DDD" w:rsidRDefault="004E3DDD" w:rsidP="004E3DDD"/>
    <w:p w14:paraId="77703C72" w14:textId="77777777" w:rsidR="004E3DDD" w:rsidRDefault="004E3DDD" w:rsidP="004E3DDD">
      <w:r>
        <w:t xml:space="preserve">    switch (choice)</w:t>
      </w:r>
    </w:p>
    <w:p w14:paraId="27CBE1EB" w14:textId="77777777" w:rsidR="004E3DDD" w:rsidRDefault="004E3DDD" w:rsidP="004E3DDD">
      <w:r>
        <w:t xml:space="preserve">    {</w:t>
      </w:r>
    </w:p>
    <w:p w14:paraId="53A6BBA1" w14:textId="77777777" w:rsidR="004E3DDD" w:rsidRDefault="004E3DDD" w:rsidP="004E3DDD">
      <w:r>
        <w:t xml:space="preserve">    case 1:</w:t>
      </w:r>
    </w:p>
    <w:p w14:paraId="3E78DF5D" w14:textId="77777777" w:rsidR="004E3DDD" w:rsidRDefault="004E3DDD" w:rsidP="004E3DDD">
      <w:r>
        <w:t xml:space="preserve">        if (num &lt; 0)</w:t>
      </w:r>
    </w:p>
    <w:p w14:paraId="3E1DBE63" w14:textId="77777777" w:rsidR="004E3DDD" w:rsidRDefault="004E3DDD" w:rsidP="004E3DDD">
      <w:r>
        <w:t xml:space="preserve">            printf("Square root not possible");</w:t>
      </w:r>
    </w:p>
    <w:p w14:paraId="161DC05F" w14:textId="77777777" w:rsidR="004E3DDD" w:rsidRDefault="004E3DDD" w:rsidP="004E3DDD">
      <w:r>
        <w:t xml:space="preserve">        else</w:t>
      </w:r>
    </w:p>
    <w:p w14:paraId="0E69BF47" w14:textId="77777777" w:rsidR="004E3DDD" w:rsidRDefault="004E3DDD" w:rsidP="004E3DDD">
      <w:r>
        <w:t xml:space="preserve">            printf("Square Root = %.2f", sqrt(num));</w:t>
      </w:r>
    </w:p>
    <w:p w14:paraId="09DBB434" w14:textId="77777777" w:rsidR="004E3DDD" w:rsidRDefault="004E3DDD" w:rsidP="004E3DDD">
      <w:r>
        <w:t xml:space="preserve">        break;</w:t>
      </w:r>
    </w:p>
    <w:p w14:paraId="4C9CE537" w14:textId="77777777" w:rsidR="004E3DDD" w:rsidRDefault="004E3DDD" w:rsidP="004E3DDD"/>
    <w:p w14:paraId="3A123CE8" w14:textId="77777777" w:rsidR="004E3DDD" w:rsidRDefault="004E3DDD" w:rsidP="004E3DDD">
      <w:r>
        <w:t xml:space="preserve">    case 2:</w:t>
      </w:r>
    </w:p>
    <w:p w14:paraId="68B76686" w14:textId="77777777" w:rsidR="004E3DDD" w:rsidRDefault="004E3DDD" w:rsidP="004E3DDD">
      <w:r>
        <w:t xml:space="preserve">        printf("Square = %d", num * num);</w:t>
      </w:r>
    </w:p>
    <w:p w14:paraId="5EE4FF24" w14:textId="77777777" w:rsidR="004E3DDD" w:rsidRDefault="004E3DDD" w:rsidP="004E3DDD">
      <w:r>
        <w:t xml:space="preserve">        break;</w:t>
      </w:r>
    </w:p>
    <w:p w14:paraId="121CE777" w14:textId="77777777" w:rsidR="004E3DDD" w:rsidRDefault="004E3DDD" w:rsidP="004E3DDD"/>
    <w:p w14:paraId="79E87C78" w14:textId="77777777" w:rsidR="004E3DDD" w:rsidRDefault="004E3DDD" w:rsidP="004E3DDD">
      <w:r>
        <w:lastRenderedPageBreak/>
        <w:t xml:space="preserve">    case 3:</w:t>
      </w:r>
    </w:p>
    <w:p w14:paraId="66FC094B" w14:textId="77777777" w:rsidR="004E3DDD" w:rsidRDefault="004E3DDD" w:rsidP="004E3DDD">
      <w:r>
        <w:t xml:space="preserve">        printf("Cube = %d", num * num * num);</w:t>
      </w:r>
    </w:p>
    <w:p w14:paraId="6DFD6C44" w14:textId="77777777" w:rsidR="004E3DDD" w:rsidRDefault="004E3DDD" w:rsidP="004E3DDD">
      <w:r>
        <w:t xml:space="preserve">        break;</w:t>
      </w:r>
    </w:p>
    <w:p w14:paraId="2E2F6DBB" w14:textId="77777777" w:rsidR="004E3DDD" w:rsidRDefault="004E3DDD" w:rsidP="004E3DDD"/>
    <w:p w14:paraId="6C9170AE" w14:textId="77777777" w:rsidR="004E3DDD" w:rsidRDefault="004E3DDD" w:rsidP="004E3DDD">
      <w:r>
        <w:t xml:space="preserve">    case 4:</w:t>
      </w:r>
    </w:p>
    <w:p w14:paraId="229CA392" w14:textId="77777777" w:rsidR="004E3DDD" w:rsidRDefault="004E3DDD" w:rsidP="004E3DDD">
      <w:r>
        <w:t xml:space="preserve">        flag = 1;</w:t>
      </w:r>
    </w:p>
    <w:p w14:paraId="6E3BE24A" w14:textId="77777777" w:rsidR="004E3DDD" w:rsidRDefault="004E3DDD" w:rsidP="004E3DDD">
      <w:r>
        <w:t xml:space="preserve">        if (num &lt;= 1)</w:t>
      </w:r>
    </w:p>
    <w:p w14:paraId="0A653150" w14:textId="77777777" w:rsidR="004E3DDD" w:rsidRDefault="004E3DDD" w:rsidP="004E3DDD">
      <w:r>
        <w:t xml:space="preserve">            flag = 0;</w:t>
      </w:r>
    </w:p>
    <w:p w14:paraId="67218A6D" w14:textId="77777777" w:rsidR="004E3DDD" w:rsidRDefault="004E3DDD" w:rsidP="004E3DDD"/>
    <w:p w14:paraId="0CC85290" w14:textId="77777777" w:rsidR="004E3DDD" w:rsidRDefault="004E3DDD" w:rsidP="004E3DDD">
      <w:r>
        <w:t xml:space="preserve">        for (i = 2; i &lt;= num / 2; i++)</w:t>
      </w:r>
    </w:p>
    <w:p w14:paraId="7C14256B" w14:textId="77777777" w:rsidR="004E3DDD" w:rsidRDefault="004E3DDD" w:rsidP="004E3DDD">
      <w:r>
        <w:t xml:space="preserve">        {</w:t>
      </w:r>
    </w:p>
    <w:p w14:paraId="2BEC622C" w14:textId="77777777" w:rsidR="004E3DDD" w:rsidRDefault="004E3DDD" w:rsidP="004E3DDD">
      <w:r>
        <w:t xml:space="preserve">            if (num % i == 0)</w:t>
      </w:r>
    </w:p>
    <w:p w14:paraId="267F05D5" w14:textId="77777777" w:rsidR="004E3DDD" w:rsidRDefault="004E3DDD" w:rsidP="004E3DDD">
      <w:r>
        <w:t xml:space="preserve">            {</w:t>
      </w:r>
    </w:p>
    <w:p w14:paraId="720F79AB" w14:textId="77777777" w:rsidR="004E3DDD" w:rsidRDefault="004E3DDD" w:rsidP="004E3DDD">
      <w:r>
        <w:t xml:space="preserve">                flag = 0;</w:t>
      </w:r>
    </w:p>
    <w:p w14:paraId="56BB854A" w14:textId="77777777" w:rsidR="004E3DDD" w:rsidRDefault="004E3DDD" w:rsidP="004E3DDD">
      <w:r>
        <w:t xml:space="preserve">                break;</w:t>
      </w:r>
    </w:p>
    <w:p w14:paraId="72F53E92" w14:textId="77777777" w:rsidR="004E3DDD" w:rsidRDefault="004E3DDD" w:rsidP="004E3DDD">
      <w:r>
        <w:t xml:space="preserve">            }</w:t>
      </w:r>
    </w:p>
    <w:p w14:paraId="456E6D50" w14:textId="77777777" w:rsidR="004E3DDD" w:rsidRDefault="004E3DDD" w:rsidP="004E3DDD">
      <w:r>
        <w:t xml:space="preserve">        }</w:t>
      </w:r>
    </w:p>
    <w:p w14:paraId="38645CB8" w14:textId="77777777" w:rsidR="004E3DDD" w:rsidRDefault="004E3DDD" w:rsidP="004E3DDD"/>
    <w:p w14:paraId="7D45E3B2" w14:textId="77777777" w:rsidR="004E3DDD" w:rsidRDefault="004E3DDD" w:rsidP="004E3DDD">
      <w:r>
        <w:t xml:space="preserve">        if (flag)</w:t>
      </w:r>
    </w:p>
    <w:p w14:paraId="7D3D103B" w14:textId="77777777" w:rsidR="004E3DDD" w:rsidRDefault="004E3DDD" w:rsidP="004E3DDD">
      <w:r>
        <w:t xml:space="preserve">            printf("Number is Prime");</w:t>
      </w:r>
    </w:p>
    <w:p w14:paraId="2AA4AF48" w14:textId="77777777" w:rsidR="004E3DDD" w:rsidRDefault="004E3DDD" w:rsidP="004E3DDD">
      <w:r>
        <w:t xml:space="preserve">        else</w:t>
      </w:r>
    </w:p>
    <w:p w14:paraId="0AE51CC6" w14:textId="77777777" w:rsidR="004E3DDD" w:rsidRDefault="004E3DDD" w:rsidP="004E3DDD">
      <w:r>
        <w:t xml:space="preserve">            printf("Number is Not Prime");</w:t>
      </w:r>
    </w:p>
    <w:p w14:paraId="128D9393" w14:textId="77777777" w:rsidR="004E3DDD" w:rsidRDefault="004E3DDD" w:rsidP="004E3DDD">
      <w:r>
        <w:t xml:space="preserve">        break;</w:t>
      </w:r>
    </w:p>
    <w:p w14:paraId="5C63385B" w14:textId="77777777" w:rsidR="004E3DDD" w:rsidRDefault="004E3DDD" w:rsidP="004E3DDD"/>
    <w:p w14:paraId="6575DF9C" w14:textId="77777777" w:rsidR="004E3DDD" w:rsidRDefault="004E3DDD" w:rsidP="004E3DDD">
      <w:r>
        <w:t xml:space="preserve">    case 5:</w:t>
      </w:r>
    </w:p>
    <w:p w14:paraId="76105ABB" w14:textId="77777777" w:rsidR="004E3DDD" w:rsidRDefault="004E3DDD" w:rsidP="004E3DDD">
      <w:r>
        <w:t xml:space="preserve">        if (num &lt; 0)</w:t>
      </w:r>
    </w:p>
    <w:p w14:paraId="6C75A9D2" w14:textId="77777777" w:rsidR="004E3DDD" w:rsidRDefault="004E3DDD" w:rsidP="004E3DDD">
      <w:r>
        <w:lastRenderedPageBreak/>
        <w:t xml:space="preserve">            printf("Factorial not defined");</w:t>
      </w:r>
    </w:p>
    <w:p w14:paraId="7900E116" w14:textId="77777777" w:rsidR="004E3DDD" w:rsidRDefault="004E3DDD" w:rsidP="004E3DDD">
      <w:r>
        <w:t xml:space="preserve">        else</w:t>
      </w:r>
    </w:p>
    <w:p w14:paraId="31C7F650" w14:textId="77777777" w:rsidR="004E3DDD" w:rsidRDefault="004E3DDD" w:rsidP="004E3DDD">
      <w:r>
        <w:t xml:space="preserve">        {</w:t>
      </w:r>
    </w:p>
    <w:p w14:paraId="5F413580" w14:textId="77777777" w:rsidR="004E3DDD" w:rsidRDefault="004E3DDD" w:rsidP="004E3DDD">
      <w:r>
        <w:t xml:space="preserve">            fact = 1;</w:t>
      </w:r>
    </w:p>
    <w:p w14:paraId="63AE528E" w14:textId="77777777" w:rsidR="004E3DDD" w:rsidRDefault="004E3DDD" w:rsidP="004E3DDD">
      <w:r>
        <w:t xml:space="preserve">            for (i = 1; i &lt;= num; i++)</w:t>
      </w:r>
    </w:p>
    <w:p w14:paraId="31A1F05F" w14:textId="77777777" w:rsidR="004E3DDD" w:rsidRDefault="004E3DDD" w:rsidP="004E3DDD">
      <w:r>
        <w:t xml:space="preserve">                fact *= i;</w:t>
      </w:r>
    </w:p>
    <w:p w14:paraId="2C8F3DBC" w14:textId="77777777" w:rsidR="004E3DDD" w:rsidRDefault="004E3DDD" w:rsidP="004E3DDD">
      <w:r>
        <w:t xml:space="preserve">            printf("Factorial = %lld", fact);</w:t>
      </w:r>
    </w:p>
    <w:p w14:paraId="0E402B3E" w14:textId="77777777" w:rsidR="004E3DDD" w:rsidRDefault="004E3DDD" w:rsidP="004E3DDD">
      <w:r>
        <w:t xml:space="preserve">        }</w:t>
      </w:r>
    </w:p>
    <w:p w14:paraId="4EC7AA1C" w14:textId="77777777" w:rsidR="004E3DDD" w:rsidRDefault="004E3DDD" w:rsidP="004E3DDD">
      <w:r>
        <w:t xml:space="preserve">        break;</w:t>
      </w:r>
    </w:p>
    <w:p w14:paraId="5CD5E40A" w14:textId="77777777" w:rsidR="004E3DDD" w:rsidRDefault="004E3DDD" w:rsidP="004E3DDD"/>
    <w:p w14:paraId="149A34BE" w14:textId="77777777" w:rsidR="004E3DDD" w:rsidRDefault="004E3DDD" w:rsidP="004E3DDD">
      <w:r>
        <w:t xml:space="preserve">    case 6: // Prime Factors</w:t>
      </w:r>
    </w:p>
    <w:p w14:paraId="7AE62015" w14:textId="77777777" w:rsidR="004E3DDD" w:rsidRDefault="004E3DDD" w:rsidP="004E3DDD">
      <w:r>
        <w:t xml:space="preserve">        if (num &lt;= 1)</w:t>
      </w:r>
    </w:p>
    <w:p w14:paraId="6969B545" w14:textId="77777777" w:rsidR="004E3DDD" w:rsidRDefault="004E3DDD" w:rsidP="004E3DDD">
      <w:r>
        <w:t xml:space="preserve">            printf("Prime factors not defined");</w:t>
      </w:r>
    </w:p>
    <w:p w14:paraId="175C0AC9" w14:textId="77777777" w:rsidR="004E3DDD" w:rsidRDefault="004E3DDD" w:rsidP="004E3DDD">
      <w:r>
        <w:t xml:space="preserve">        else</w:t>
      </w:r>
    </w:p>
    <w:p w14:paraId="41167804" w14:textId="77777777" w:rsidR="004E3DDD" w:rsidRDefault="004E3DDD" w:rsidP="004E3DDD">
      <w:r>
        <w:t xml:space="preserve">        {</w:t>
      </w:r>
    </w:p>
    <w:p w14:paraId="160717BC" w14:textId="77777777" w:rsidR="004E3DDD" w:rsidRDefault="004E3DDD" w:rsidP="004E3DDD">
      <w:r>
        <w:t xml:space="preserve">            printf("Prime Factors: ");</w:t>
      </w:r>
    </w:p>
    <w:p w14:paraId="29263874" w14:textId="77777777" w:rsidR="004E3DDD" w:rsidRDefault="004E3DDD" w:rsidP="004E3DDD">
      <w:r>
        <w:t xml:space="preserve">            for (i = 2; i &lt;= num; i++)</w:t>
      </w:r>
    </w:p>
    <w:p w14:paraId="3A50739C" w14:textId="77777777" w:rsidR="004E3DDD" w:rsidRDefault="004E3DDD" w:rsidP="004E3DDD">
      <w:r>
        <w:t xml:space="preserve">            {</w:t>
      </w:r>
    </w:p>
    <w:p w14:paraId="3B700DBA" w14:textId="77777777" w:rsidR="004E3DDD" w:rsidRDefault="004E3DDD" w:rsidP="004E3DDD">
      <w:r>
        <w:t xml:space="preserve">                while (num % i == 0)</w:t>
      </w:r>
    </w:p>
    <w:p w14:paraId="54CB5B2E" w14:textId="77777777" w:rsidR="004E3DDD" w:rsidRDefault="004E3DDD" w:rsidP="004E3DDD">
      <w:r>
        <w:t xml:space="preserve">                {</w:t>
      </w:r>
    </w:p>
    <w:p w14:paraId="1875DFE9" w14:textId="77777777" w:rsidR="004E3DDD" w:rsidRDefault="004E3DDD" w:rsidP="004E3DDD">
      <w:r>
        <w:t xml:space="preserve">                    printf("%d ", i);</w:t>
      </w:r>
    </w:p>
    <w:p w14:paraId="7D1BAC35" w14:textId="77777777" w:rsidR="004E3DDD" w:rsidRDefault="004E3DDD" w:rsidP="004E3DDD">
      <w:r>
        <w:t xml:space="preserve">                    num /= i;</w:t>
      </w:r>
    </w:p>
    <w:p w14:paraId="29AA60CC" w14:textId="77777777" w:rsidR="004E3DDD" w:rsidRDefault="004E3DDD" w:rsidP="004E3DDD">
      <w:r>
        <w:t xml:space="preserve">                }</w:t>
      </w:r>
    </w:p>
    <w:p w14:paraId="0850292F" w14:textId="77777777" w:rsidR="004E3DDD" w:rsidRDefault="004E3DDD" w:rsidP="004E3DDD">
      <w:r>
        <w:t xml:space="preserve">            }</w:t>
      </w:r>
    </w:p>
    <w:p w14:paraId="0648B6F6" w14:textId="77777777" w:rsidR="004E3DDD" w:rsidRDefault="004E3DDD" w:rsidP="004E3DDD">
      <w:r>
        <w:t xml:space="preserve">        }</w:t>
      </w:r>
    </w:p>
    <w:p w14:paraId="2E9FA867" w14:textId="77777777" w:rsidR="004E3DDD" w:rsidRDefault="004E3DDD" w:rsidP="004E3DDD">
      <w:r>
        <w:t xml:space="preserve">        break;</w:t>
      </w:r>
    </w:p>
    <w:p w14:paraId="3E0C3143" w14:textId="77777777" w:rsidR="004E3DDD" w:rsidRDefault="004E3DDD" w:rsidP="004E3DDD"/>
    <w:p w14:paraId="74CAB9DE" w14:textId="77777777" w:rsidR="004E3DDD" w:rsidRDefault="004E3DDD" w:rsidP="004E3DDD">
      <w:r>
        <w:t xml:space="preserve">    default:</w:t>
      </w:r>
    </w:p>
    <w:p w14:paraId="20497462" w14:textId="77777777" w:rsidR="004E3DDD" w:rsidRDefault="004E3DDD" w:rsidP="004E3DDD">
      <w:r>
        <w:t xml:space="preserve">        printf("Invalid choice");</w:t>
      </w:r>
    </w:p>
    <w:p w14:paraId="3D029B75" w14:textId="77777777" w:rsidR="004E3DDD" w:rsidRDefault="004E3DDD" w:rsidP="004E3DDD">
      <w:r>
        <w:t xml:space="preserve">    }</w:t>
      </w:r>
    </w:p>
    <w:p w14:paraId="2812B8C3" w14:textId="77777777" w:rsidR="004E3DDD" w:rsidRDefault="004E3DDD" w:rsidP="004E3DDD"/>
    <w:p w14:paraId="7146E1D6" w14:textId="77777777" w:rsidR="004E3DDD" w:rsidRDefault="004E3DDD" w:rsidP="004E3DDD">
      <w:r>
        <w:t xml:space="preserve">    return 0;</w:t>
      </w:r>
    </w:p>
    <w:p w14:paraId="095008EB" w14:textId="4752B625" w:rsidR="004E3DDD" w:rsidRPr="004E3DDD" w:rsidRDefault="004E3DDD" w:rsidP="004E3DDD">
      <w:r>
        <w:t>}</w:t>
      </w:r>
    </w:p>
    <w:p w14:paraId="132ECCC3" w14:textId="00CD12F1" w:rsidR="00CE3944" w:rsidRDefault="00CE3944"/>
    <w:p w14:paraId="62A43D29" w14:textId="77777777" w:rsidR="00211C69" w:rsidRDefault="00211C69">
      <w:pPr>
        <w:pStyle w:val="Heading2"/>
      </w:pPr>
      <w:r>
        <w:t>FLOWCHART:</w:t>
      </w:r>
    </w:p>
    <w:p w14:paraId="7B35D827" w14:textId="728AC02C" w:rsidR="00211C69" w:rsidRDefault="00211C69">
      <w:pPr>
        <w:pStyle w:val="Heading2"/>
      </w:pPr>
      <w:r w:rsidRPr="00211C69">
        <w:drawing>
          <wp:inline distT="0" distB="0" distL="0" distR="0" wp14:anchorId="4FFB41A2" wp14:editId="6801B11F">
            <wp:extent cx="5486400" cy="3912870"/>
            <wp:effectExtent l="0" t="0" r="0" b="0"/>
            <wp:docPr id="147251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16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0A3" w14:textId="51CB3179" w:rsidR="00CE3944" w:rsidRDefault="00660C49">
      <w:pPr>
        <w:pStyle w:val="Heading2"/>
      </w:pPr>
      <w:r>
        <w:t>INPUT</w:t>
      </w:r>
      <w:r w:rsidR="008A1597">
        <w:t>/OUTPUT:</w:t>
      </w:r>
    </w:p>
    <w:p w14:paraId="55677B25" w14:textId="23B23608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57610043" w:rsidR="00913BFD" w:rsidRDefault="00913BFD" w:rsidP="00913BFD">
      <w:pPr>
        <w:pStyle w:val="BodyText"/>
      </w:pPr>
      <w:r>
        <w:t>Example Input: Number: 5 Choice: 3</w:t>
      </w:r>
    </w:p>
    <w:p w14:paraId="5B369190" w14:textId="5CBFBD48" w:rsidR="009B2D67" w:rsidRDefault="009B2D67" w:rsidP="00913BFD">
      <w:pPr>
        <w:pStyle w:val="BodyText"/>
      </w:pPr>
    </w:p>
    <w:p w14:paraId="1CC073B1" w14:textId="508BC38B" w:rsidR="00CE3944" w:rsidRDefault="00660C49">
      <w:r>
        <w:t>Example Output:</w:t>
      </w:r>
    </w:p>
    <w:p w14:paraId="52352B7C" w14:textId="2B705A12" w:rsidR="00913BFD" w:rsidRDefault="00913BFD" w:rsidP="00913BFD">
      <w:pPr>
        <w:pStyle w:val="BodyText"/>
      </w:pPr>
      <w:r>
        <w:lastRenderedPageBreak/>
        <w:t>The program displays the result based on the selected operation.</w:t>
      </w:r>
    </w:p>
    <w:p w14:paraId="5CD20C76" w14:textId="383AED3E" w:rsidR="00913BFD" w:rsidRDefault="00913BFD" w:rsidP="00913BFD">
      <w:pPr>
        <w:pStyle w:val="BodyText"/>
      </w:pPr>
      <w:r>
        <w:t>Example Output: Cube = 125</w:t>
      </w:r>
    </w:p>
    <w:p w14:paraId="337DA74E" w14:textId="77777777" w:rsidR="00CE12F6" w:rsidRDefault="00CE12F6" w:rsidP="00913BFD">
      <w:pPr>
        <w:pStyle w:val="BodyText"/>
      </w:pPr>
    </w:p>
    <w:p w14:paraId="63024A4B" w14:textId="228FAE70" w:rsidR="00CE12F6" w:rsidRDefault="004E3DDD" w:rsidP="00913BFD">
      <w:pPr>
        <w:pStyle w:val="BodyText"/>
      </w:pPr>
      <w:r w:rsidRPr="004E3DDD">
        <w:rPr>
          <w:noProof/>
        </w:rPr>
        <w:drawing>
          <wp:inline distT="0" distB="0" distL="0" distR="0" wp14:anchorId="7D23D5D3" wp14:editId="5587C5C2">
            <wp:extent cx="5486400" cy="3651250"/>
            <wp:effectExtent l="0" t="0" r="0" b="6350"/>
            <wp:docPr id="115951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199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47ED" w14:textId="110E2706" w:rsidR="00913BFD" w:rsidRDefault="00913BFD"/>
    <w:p w14:paraId="1E2311CA" w14:textId="77777777" w:rsidR="00CE3944" w:rsidRDefault="00660C49">
      <w:pPr>
        <w:pStyle w:val="Heading2"/>
      </w:pPr>
      <w:r>
        <w:t>CONCLUSION:</w:t>
      </w:r>
    </w:p>
    <w:p w14:paraId="2A27D584" w14:textId="176A39ED" w:rsidR="00CE3944" w:rsidRDefault="00913BFD" w:rsidP="00CE12F6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26067E34"/>
    <w:multiLevelType w:val="multilevel"/>
    <w:tmpl w:val="A3A8E2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A3FFA"/>
    <w:multiLevelType w:val="hybridMultilevel"/>
    <w:tmpl w:val="045477AA"/>
    <w:lvl w:ilvl="0" w:tplc="0DB09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603E80"/>
    <w:multiLevelType w:val="multilevel"/>
    <w:tmpl w:val="D8BA01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6D5572"/>
    <w:multiLevelType w:val="hybridMultilevel"/>
    <w:tmpl w:val="39FAA978"/>
    <w:lvl w:ilvl="0" w:tplc="B9989B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2"/>
  </w:num>
  <w:num w:numId="13" w16cid:durableId="2026708760">
    <w:abstractNumId w:val="11"/>
  </w:num>
  <w:num w:numId="14" w16cid:durableId="1393308150">
    <w:abstractNumId w:val="10"/>
  </w:num>
  <w:num w:numId="15" w16cid:durableId="442726767">
    <w:abstractNumId w:val="13"/>
  </w:num>
  <w:num w:numId="16" w16cid:durableId="9588782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11C69"/>
    <w:rsid w:val="0029639D"/>
    <w:rsid w:val="00326F90"/>
    <w:rsid w:val="004E3DDD"/>
    <w:rsid w:val="0064573A"/>
    <w:rsid w:val="008A1597"/>
    <w:rsid w:val="008E6B76"/>
    <w:rsid w:val="00913BFD"/>
    <w:rsid w:val="009B2D67"/>
    <w:rsid w:val="00AA1D8D"/>
    <w:rsid w:val="00B47730"/>
    <w:rsid w:val="00B612DE"/>
    <w:rsid w:val="00CB0664"/>
    <w:rsid w:val="00CE12F6"/>
    <w:rsid w:val="00CE377A"/>
    <w:rsid w:val="00CE3944"/>
    <w:rsid w:val="00DB3155"/>
    <w:rsid w:val="00DF0A1A"/>
    <w:rsid w:val="00E56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kaustubh vairagi</cp:lastModifiedBy>
  <cp:revision>10</cp:revision>
  <dcterms:created xsi:type="dcterms:W3CDTF">2026-01-30T11:47:00Z</dcterms:created>
  <dcterms:modified xsi:type="dcterms:W3CDTF">2026-03-16T19:12:00Z</dcterms:modified>
  <cp:category/>
</cp:coreProperties>
</file>