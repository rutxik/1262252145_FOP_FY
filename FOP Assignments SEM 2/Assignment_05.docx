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2898ED9A" w14:textId="77777777" w:rsidR="002E07CA" w:rsidRDefault="002E07CA" w:rsidP="002E07CA">
      <w:r>
        <w:t>#include &lt;</w:t>
      </w:r>
      <w:proofErr w:type="spellStart"/>
      <w:r>
        <w:t>stdio.h</w:t>
      </w:r>
      <w:proofErr w:type="spellEnd"/>
      <w:r>
        <w:t>&gt;</w:t>
      </w:r>
    </w:p>
    <w:p w14:paraId="0DDFEC6A" w14:textId="77777777" w:rsidR="002E07CA" w:rsidRDefault="002E07CA" w:rsidP="002E07CA"/>
    <w:p w14:paraId="627D4C36" w14:textId="4CBC5E21" w:rsidR="002E07CA" w:rsidRDefault="002E07CA" w:rsidP="002E07CA">
      <w:r>
        <w:t>//</w:t>
      </w:r>
      <w:r>
        <w:t xml:space="preserve"> ===================== MATRIX ADDITION =====================</w:t>
      </w:r>
    </w:p>
    <w:p w14:paraId="7BE1AC2C" w14:textId="77777777" w:rsidR="002E07CA" w:rsidRDefault="002E07CA" w:rsidP="002E07CA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int r, int c) {</w:t>
      </w:r>
    </w:p>
    <w:p w14:paraId="1B971E28" w14:textId="77777777" w:rsidR="002E07CA" w:rsidRDefault="002E07CA" w:rsidP="002E07CA">
      <w:r>
        <w:t xml:space="preserve">    int A[r][c], B[r][c], C[r][c];</w:t>
      </w:r>
    </w:p>
    <w:p w14:paraId="0F6C95EA" w14:textId="77777777" w:rsidR="002E07CA" w:rsidRDefault="002E07CA" w:rsidP="002E07CA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53BFDA05" w14:textId="77777777" w:rsidR="002E07CA" w:rsidRDefault="002E07CA" w:rsidP="002E07CA"/>
    <w:p w14:paraId="021BCB82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A:\n");</w:t>
      </w:r>
    </w:p>
    <w:p w14:paraId="7F5AFDF5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60CDA800" w14:textId="77777777" w:rsidR="002E07CA" w:rsidRDefault="002E07CA" w:rsidP="002E07CA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4CB2EC7A" w14:textId="77777777" w:rsidR="002E07CA" w:rsidRDefault="002E07CA" w:rsidP="002E07C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0726F46B" w14:textId="77777777" w:rsidR="002E07CA" w:rsidRDefault="002E07CA" w:rsidP="002E07CA"/>
    <w:p w14:paraId="7C7B5627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14:paraId="22A51998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32D3A6C6" w14:textId="77777777" w:rsidR="002E07CA" w:rsidRDefault="002E07CA" w:rsidP="002E07CA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7CB1C980" w14:textId="77777777" w:rsidR="002E07CA" w:rsidRDefault="002E07CA" w:rsidP="002E07C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4B8C2FF5" w14:textId="77777777" w:rsidR="002E07CA" w:rsidRDefault="002E07CA" w:rsidP="002E07CA"/>
    <w:p w14:paraId="5C18989A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36A33A8A" w14:textId="77777777" w:rsidR="002E07CA" w:rsidRDefault="002E07CA" w:rsidP="002E07CA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2F099DDF" w14:textId="77777777" w:rsidR="002E07CA" w:rsidRDefault="002E07CA" w:rsidP="002E07CA"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1EFA3068" w14:textId="77777777" w:rsidR="002E07CA" w:rsidRDefault="002E07CA" w:rsidP="002E07CA"/>
    <w:p w14:paraId="7F1FC8B0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 (A + B</w:t>
      </w:r>
      <w:proofErr w:type="gramStart"/>
      <w:r>
        <w:t>):\</w:t>
      </w:r>
      <w:proofErr w:type="gramEnd"/>
      <w:r>
        <w:t>n");</w:t>
      </w:r>
    </w:p>
    <w:p w14:paraId="01631003" w14:textId="77777777" w:rsidR="002E07CA" w:rsidRDefault="002E07CA" w:rsidP="002E07CA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5069F12C" w14:textId="77777777" w:rsidR="002E07CA" w:rsidRDefault="002E07CA" w:rsidP="002E07CA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0B55F3AA" w14:textId="77777777" w:rsidR="002E07CA" w:rsidRDefault="002E07CA" w:rsidP="002E07C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C[</w:t>
      </w:r>
      <w:proofErr w:type="spellStart"/>
      <w:r>
        <w:t>i</w:t>
      </w:r>
      <w:proofErr w:type="spellEnd"/>
      <w:r>
        <w:t>][j]);</w:t>
      </w:r>
    </w:p>
    <w:p w14:paraId="7B71750E" w14:textId="77777777" w:rsidR="002E07CA" w:rsidRDefault="002E07CA" w:rsidP="002E07C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AA4920C" w14:textId="77777777" w:rsidR="002E07CA" w:rsidRDefault="002E07CA" w:rsidP="002E07CA">
      <w:r>
        <w:t xml:space="preserve">    }</w:t>
      </w:r>
    </w:p>
    <w:p w14:paraId="2683A8DB" w14:textId="77777777" w:rsidR="002E07CA" w:rsidRDefault="002E07CA" w:rsidP="002E07CA">
      <w:r>
        <w:t>}</w:t>
      </w:r>
    </w:p>
    <w:p w14:paraId="23F1B2E0" w14:textId="77777777" w:rsidR="002E07CA" w:rsidRDefault="002E07CA" w:rsidP="002E07CA"/>
    <w:p w14:paraId="0A6802A3" w14:textId="77777777" w:rsidR="002E07CA" w:rsidRDefault="002E07CA" w:rsidP="002E07CA">
      <w:r>
        <w:t>// ===================== SADDLE POINT =====================</w:t>
      </w:r>
    </w:p>
    <w:p w14:paraId="5339D0B9" w14:textId="77777777" w:rsidR="002E07CA" w:rsidRDefault="002E07CA" w:rsidP="002E07CA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int r, int c) {</w:t>
      </w:r>
    </w:p>
    <w:p w14:paraId="6C093B2C" w14:textId="77777777" w:rsidR="002E07CA" w:rsidRDefault="002E07CA" w:rsidP="002E07CA">
      <w:r>
        <w:t xml:space="preserve">    int M[r][c];</w:t>
      </w:r>
    </w:p>
    <w:p w14:paraId="392FEB64" w14:textId="77777777" w:rsidR="002E07CA" w:rsidRDefault="002E07CA" w:rsidP="002E07CA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7E661E16" w14:textId="77777777" w:rsidR="002E07CA" w:rsidRDefault="002E07CA" w:rsidP="002E07CA"/>
    <w:p w14:paraId="2E9D2C20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the Matrix:\n");</w:t>
      </w:r>
    </w:p>
    <w:p w14:paraId="5EB2A476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065C1EBC" w14:textId="77777777" w:rsidR="002E07CA" w:rsidRDefault="002E07CA" w:rsidP="002E07CA">
      <w:r>
        <w:t xml:space="preserve">        for (j = 0; j &lt; c; </w:t>
      </w:r>
      <w:proofErr w:type="spellStart"/>
      <w:r>
        <w:t>j++</w:t>
      </w:r>
      <w:proofErr w:type="spellEnd"/>
      <w:r>
        <w:t>)</w:t>
      </w:r>
    </w:p>
    <w:p w14:paraId="1713B9F0" w14:textId="77777777" w:rsidR="002E07CA" w:rsidRDefault="002E07CA" w:rsidP="002E07C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&amp;M[</w:t>
      </w:r>
      <w:proofErr w:type="spellStart"/>
      <w:r>
        <w:t>i</w:t>
      </w:r>
      <w:proofErr w:type="spellEnd"/>
      <w:r>
        <w:t>][j]);</w:t>
      </w:r>
    </w:p>
    <w:p w14:paraId="6AD0E308" w14:textId="77777777" w:rsidR="002E07CA" w:rsidRDefault="002E07CA" w:rsidP="002E07CA"/>
    <w:p w14:paraId="6AA2A89C" w14:textId="77777777" w:rsidR="002E07CA" w:rsidRDefault="002E07CA" w:rsidP="002E07CA">
      <w:r>
        <w:t xml:space="preserve">    int found = 0;</w:t>
      </w:r>
    </w:p>
    <w:p w14:paraId="7D2B4880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008962EB" w14:textId="77777777" w:rsidR="002E07CA" w:rsidRDefault="002E07CA" w:rsidP="002E07CA">
      <w:r>
        <w:t xml:space="preserve">        // Find minimum in row </w:t>
      </w:r>
      <w:proofErr w:type="spellStart"/>
      <w:r>
        <w:t>i</w:t>
      </w:r>
      <w:proofErr w:type="spellEnd"/>
    </w:p>
    <w:p w14:paraId="31A49422" w14:textId="77777777" w:rsidR="002E07CA" w:rsidRDefault="002E07CA" w:rsidP="002E07CA">
      <w:r>
        <w:t xml:space="preserve">        int </w:t>
      </w:r>
      <w:proofErr w:type="spellStart"/>
      <w:r>
        <w:t>minVal</w:t>
      </w:r>
      <w:proofErr w:type="spellEnd"/>
      <w:r>
        <w:t xml:space="preserve"> = M[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minCol</w:t>
      </w:r>
      <w:proofErr w:type="spellEnd"/>
      <w:r>
        <w:t xml:space="preserve"> = 0;</w:t>
      </w:r>
    </w:p>
    <w:p w14:paraId="11D3B020" w14:textId="77777777" w:rsidR="002E07CA" w:rsidRDefault="002E07CA" w:rsidP="002E07CA">
      <w:r>
        <w:t xml:space="preserve">        for (j = 1; j &lt; c; </w:t>
      </w:r>
      <w:proofErr w:type="spellStart"/>
      <w:r>
        <w:t>j++</w:t>
      </w:r>
      <w:proofErr w:type="spellEnd"/>
      <w:r>
        <w:t>) {</w:t>
      </w:r>
    </w:p>
    <w:p w14:paraId="01187D74" w14:textId="77777777" w:rsidR="002E07CA" w:rsidRDefault="002E07CA" w:rsidP="002E07CA">
      <w:r>
        <w:t xml:space="preserve">            if (M[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minVal</w:t>
      </w:r>
      <w:proofErr w:type="spellEnd"/>
      <w:r>
        <w:t>) {</w:t>
      </w:r>
    </w:p>
    <w:p w14:paraId="2391815A" w14:textId="77777777" w:rsidR="002E07CA" w:rsidRDefault="002E07CA" w:rsidP="002E07CA">
      <w:r>
        <w:t xml:space="preserve">                </w:t>
      </w:r>
      <w:proofErr w:type="spellStart"/>
      <w:r>
        <w:t>minVal</w:t>
      </w:r>
      <w:proofErr w:type="spellEnd"/>
      <w:r>
        <w:t xml:space="preserve"> = M[</w:t>
      </w:r>
      <w:proofErr w:type="spellStart"/>
      <w:r>
        <w:t>i</w:t>
      </w:r>
      <w:proofErr w:type="spellEnd"/>
      <w:r>
        <w:t>][j];</w:t>
      </w:r>
    </w:p>
    <w:p w14:paraId="201C305A" w14:textId="77777777" w:rsidR="002E07CA" w:rsidRDefault="002E07CA" w:rsidP="002E07CA">
      <w:r>
        <w:t xml:space="preserve">                </w:t>
      </w:r>
      <w:proofErr w:type="spellStart"/>
      <w:r>
        <w:t>minCol</w:t>
      </w:r>
      <w:proofErr w:type="spellEnd"/>
      <w:r>
        <w:t xml:space="preserve"> = j;</w:t>
      </w:r>
    </w:p>
    <w:p w14:paraId="7477C170" w14:textId="77777777" w:rsidR="002E07CA" w:rsidRDefault="002E07CA" w:rsidP="002E07CA">
      <w:r>
        <w:t xml:space="preserve">            }</w:t>
      </w:r>
    </w:p>
    <w:p w14:paraId="3144D03D" w14:textId="77777777" w:rsidR="002E07CA" w:rsidRDefault="002E07CA" w:rsidP="002E07CA">
      <w:r>
        <w:lastRenderedPageBreak/>
        <w:t xml:space="preserve">        }</w:t>
      </w:r>
    </w:p>
    <w:p w14:paraId="37F57307" w14:textId="77777777" w:rsidR="002E07CA" w:rsidRDefault="002E07CA" w:rsidP="002E07CA">
      <w:r>
        <w:t xml:space="preserve">        // Check if it is maximum in its column</w:t>
      </w:r>
    </w:p>
    <w:p w14:paraId="5E4A963A" w14:textId="77777777" w:rsidR="002E07CA" w:rsidRDefault="002E07CA" w:rsidP="002E07CA">
      <w:r>
        <w:t xml:space="preserve">        int </w:t>
      </w:r>
      <w:proofErr w:type="spellStart"/>
      <w:r>
        <w:t>isMax</w:t>
      </w:r>
      <w:proofErr w:type="spellEnd"/>
      <w:r>
        <w:t xml:space="preserve"> = 1;</w:t>
      </w:r>
    </w:p>
    <w:p w14:paraId="6E72223C" w14:textId="77777777" w:rsidR="002E07CA" w:rsidRDefault="002E07CA" w:rsidP="002E07CA">
      <w:r>
        <w:t xml:space="preserve">        for (k = 0; k &lt; r; k++) {</w:t>
      </w:r>
    </w:p>
    <w:p w14:paraId="2B98389B" w14:textId="77777777" w:rsidR="002E07CA" w:rsidRDefault="002E07CA" w:rsidP="002E07CA">
      <w:r>
        <w:t xml:space="preserve">            if (M[k][</w:t>
      </w:r>
      <w:proofErr w:type="spellStart"/>
      <w:r>
        <w:t>minCol</w:t>
      </w:r>
      <w:proofErr w:type="spellEnd"/>
      <w:r>
        <w:t xml:space="preserve">] &gt; </w:t>
      </w:r>
      <w:proofErr w:type="spellStart"/>
      <w:r>
        <w:t>minVal</w:t>
      </w:r>
      <w:proofErr w:type="spellEnd"/>
      <w:r>
        <w:t>) {</w:t>
      </w:r>
    </w:p>
    <w:p w14:paraId="09C05FDD" w14:textId="77777777" w:rsidR="002E07CA" w:rsidRDefault="002E07CA" w:rsidP="002E07CA">
      <w:r>
        <w:t xml:space="preserve">                </w:t>
      </w:r>
      <w:proofErr w:type="spellStart"/>
      <w:r>
        <w:t>isMax</w:t>
      </w:r>
      <w:proofErr w:type="spellEnd"/>
      <w:r>
        <w:t xml:space="preserve"> = 0;</w:t>
      </w:r>
    </w:p>
    <w:p w14:paraId="342A54B0" w14:textId="77777777" w:rsidR="002E07CA" w:rsidRDefault="002E07CA" w:rsidP="002E07CA">
      <w:r>
        <w:t xml:space="preserve">                break;</w:t>
      </w:r>
    </w:p>
    <w:p w14:paraId="56FFAEA4" w14:textId="77777777" w:rsidR="002E07CA" w:rsidRDefault="002E07CA" w:rsidP="002E07CA">
      <w:r>
        <w:t xml:space="preserve">            }</w:t>
      </w:r>
    </w:p>
    <w:p w14:paraId="29DBA717" w14:textId="77777777" w:rsidR="002E07CA" w:rsidRDefault="002E07CA" w:rsidP="002E07CA">
      <w:r>
        <w:t xml:space="preserve">        }</w:t>
      </w:r>
    </w:p>
    <w:p w14:paraId="6AA5EB34" w14:textId="77777777" w:rsidR="002E07CA" w:rsidRDefault="002E07CA" w:rsidP="002E07CA">
      <w:r>
        <w:t xml:space="preserve">        if (</w:t>
      </w:r>
      <w:proofErr w:type="spellStart"/>
      <w:r>
        <w:t>isMax</w:t>
      </w:r>
      <w:proofErr w:type="spellEnd"/>
      <w:r>
        <w:t>) {</w:t>
      </w:r>
    </w:p>
    <w:p w14:paraId="7A3D1F86" w14:textId="77777777" w:rsidR="002E07CA" w:rsidRDefault="002E07CA" w:rsidP="002E07C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nSaddle</w:t>
      </w:r>
      <w:proofErr w:type="spellEnd"/>
      <w:r>
        <w:t xml:space="preserve"> Point found: %d at position (%d,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minVal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minCol</w:t>
      </w:r>
      <w:proofErr w:type="spellEnd"/>
      <w:r>
        <w:t xml:space="preserve"> + 1);</w:t>
      </w:r>
    </w:p>
    <w:p w14:paraId="15EF5EA1" w14:textId="77777777" w:rsidR="002E07CA" w:rsidRDefault="002E07CA" w:rsidP="002E07CA">
      <w:r>
        <w:t xml:space="preserve">            found = 1;</w:t>
      </w:r>
    </w:p>
    <w:p w14:paraId="1B0DFF36" w14:textId="77777777" w:rsidR="002E07CA" w:rsidRDefault="002E07CA" w:rsidP="002E07CA">
      <w:r>
        <w:t xml:space="preserve">        }</w:t>
      </w:r>
    </w:p>
    <w:p w14:paraId="0304815B" w14:textId="77777777" w:rsidR="002E07CA" w:rsidRDefault="002E07CA" w:rsidP="002E07CA">
      <w:r>
        <w:t xml:space="preserve">    }</w:t>
      </w:r>
    </w:p>
    <w:p w14:paraId="5EE31F27" w14:textId="77777777" w:rsidR="002E07CA" w:rsidRDefault="002E07CA" w:rsidP="002E07CA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4A2F039F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Saddle Point found.\n");</w:t>
      </w:r>
    </w:p>
    <w:p w14:paraId="08AABD30" w14:textId="77777777" w:rsidR="002E07CA" w:rsidRDefault="002E07CA" w:rsidP="002E07CA">
      <w:r>
        <w:t>}</w:t>
      </w:r>
    </w:p>
    <w:p w14:paraId="1928866C" w14:textId="77777777" w:rsidR="002E07CA" w:rsidRDefault="002E07CA" w:rsidP="002E07CA"/>
    <w:p w14:paraId="42B9A89D" w14:textId="77777777" w:rsidR="002E07CA" w:rsidRDefault="002E07CA" w:rsidP="002E07CA">
      <w:r>
        <w:t>// ===================== MATRIX INVERSE (3x3) =====================</w:t>
      </w:r>
    </w:p>
    <w:p w14:paraId="67865E88" w14:textId="77777777" w:rsidR="002E07CA" w:rsidRDefault="002E07CA" w:rsidP="002E07CA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 {</w:t>
      </w:r>
    </w:p>
    <w:p w14:paraId="28E57CE5" w14:textId="77777777" w:rsidR="002E07CA" w:rsidRDefault="002E07CA" w:rsidP="002E07CA">
      <w:r>
        <w:t xml:space="preserve">    float </w:t>
      </w:r>
      <w:proofErr w:type="gramStart"/>
      <w:r>
        <w:t>A[</w:t>
      </w:r>
      <w:proofErr w:type="gramEnd"/>
      <w:r>
        <w:t xml:space="preserve">3][3], </w:t>
      </w:r>
      <w:proofErr w:type="gramStart"/>
      <w:r>
        <w:t>inv[</w:t>
      </w:r>
      <w:proofErr w:type="gramEnd"/>
      <w:r>
        <w:t>3][3], det = 0;</w:t>
      </w:r>
    </w:p>
    <w:p w14:paraId="06F52FD7" w14:textId="77777777" w:rsidR="002E07CA" w:rsidRDefault="002E07CA" w:rsidP="002E07CA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07390BFF" w14:textId="77777777" w:rsidR="002E07CA" w:rsidRDefault="002E07CA" w:rsidP="002E07CA"/>
    <w:p w14:paraId="328DF4A7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a 3x3 Matrix:\n");</w:t>
      </w:r>
    </w:p>
    <w:p w14:paraId="0AEF7B4B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059B0CF" w14:textId="77777777" w:rsidR="002E07CA" w:rsidRDefault="002E07CA" w:rsidP="002E07CA">
      <w:r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2BE0B065" w14:textId="77777777" w:rsidR="002E07CA" w:rsidRDefault="002E07CA" w:rsidP="002E07CA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&amp;A[</w:t>
      </w:r>
      <w:proofErr w:type="spellStart"/>
      <w:r>
        <w:t>i</w:t>
      </w:r>
      <w:proofErr w:type="spellEnd"/>
      <w:r>
        <w:t>][j]);</w:t>
      </w:r>
    </w:p>
    <w:p w14:paraId="65DBD932" w14:textId="77777777" w:rsidR="002E07CA" w:rsidRDefault="002E07CA" w:rsidP="002E07CA"/>
    <w:p w14:paraId="3E285072" w14:textId="77777777" w:rsidR="002E07CA" w:rsidRDefault="002E07CA" w:rsidP="002E07CA">
      <w:r>
        <w:t xml:space="preserve">    // Calculate determinant</w:t>
      </w:r>
    </w:p>
    <w:p w14:paraId="2BA2F3DE" w14:textId="77777777" w:rsidR="002E07CA" w:rsidRDefault="002E07CA" w:rsidP="002E07CA">
      <w:r>
        <w:t xml:space="preserve">    det = </w:t>
      </w:r>
      <w:proofErr w:type="gramStart"/>
      <w:r>
        <w:t>A[</w:t>
      </w:r>
      <w:proofErr w:type="gramEnd"/>
      <w:r>
        <w:t>0][0] * (A[1][</w:t>
      </w:r>
      <w:proofErr w:type="gramStart"/>
      <w:r>
        <w:t>1]*A[</w:t>
      </w:r>
      <w:proofErr w:type="gramEnd"/>
      <w:r>
        <w:t>2][2] - A[1][</w:t>
      </w:r>
      <w:proofErr w:type="gramStart"/>
      <w:r>
        <w:t>2]*A[</w:t>
      </w:r>
      <w:proofErr w:type="gramEnd"/>
      <w:r>
        <w:t>2][1])</w:t>
      </w:r>
    </w:p>
    <w:p w14:paraId="257245F2" w14:textId="77777777" w:rsidR="002E07CA" w:rsidRDefault="002E07CA" w:rsidP="002E07CA">
      <w:r>
        <w:t xml:space="preserve">        - </w:t>
      </w:r>
      <w:proofErr w:type="gramStart"/>
      <w:r>
        <w:t>A[</w:t>
      </w:r>
      <w:proofErr w:type="gramEnd"/>
      <w:r>
        <w:t>0][1] * (A[1][</w:t>
      </w:r>
      <w:proofErr w:type="gramStart"/>
      <w:r>
        <w:t>0]*A[</w:t>
      </w:r>
      <w:proofErr w:type="gramEnd"/>
      <w:r>
        <w:t>2][2] - A[1][</w:t>
      </w:r>
      <w:proofErr w:type="gramStart"/>
      <w:r>
        <w:t>2]*A[</w:t>
      </w:r>
      <w:proofErr w:type="gramEnd"/>
      <w:r>
        <w:t>2][0])</w:t>
      </w:r>
    </w:p>
    <w:p w14:paraId="2BF21488" w14:textId="77777777" w:rsidR="002E07CA" w:rsidRDefault="002E07CA" w:rsidP="002E07CA">
      <w:r>
        <w:t xml:space="preserve">        + </w:t>
      </w:r>
      <w:proofErr w:type="gramStart"/>
      <w:r>
        <w:t>A[</w:t>
      </w:r>
      <w:proofErr w:type="gramEnd"/>
      <w:r>
        <w:t>0][2] * (A[1][</w:t>
      </w:r>
      <w:proofErr w:type="gramStart"/>
      <w:r>
        <w:t>0]*A[</w:t>
      </w:r>
      <w:proofErr w:type="gramEnd"/>
      <w:r>
        <w:t>2][1] - A[1][</w:t>
      </w:r>
      <w:proofErr w:type="gramStart"/>
      <w:r>
        <w:t>1]*A[</w:t>
      </w:r>
      <w:proofErr w:type="gramEnd"/>
      <w:r>
        <w:t>2][0]);</w:t>
      </w:r>
    </w:p>
    <w:p w14:paraId="010A610E" w14:textId="77777777" w:rsidR="002E07CA" w:rsidRDefault="002E07CA" w:rsidP="002E07CA"/>
    <w:p w14:paraId="0639F9AE" w14:textId="77777777" w:rsidR="002E07CA" w:rsidRDefault="002E07CA" w:rsidP="002E07CA">
      <w:r>
        <w:t xml:space="preserve">    if (det == 0) {</w:t>
      </w:r>
    </w:p>
    <w:p w14:paraId="792C4666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does not exist (Determinant = 0).\n");</w:t>
      </w:r>
    </w:p>
    <w:p w14:paraId="3295B99D" w14:textId="77777777" w:rsidR="002E07CA" w:rsidRDefault="002E07CA" w:rsidP="002E07CA">
      <w:r>
        <w:t xml:space="preserve">        return;</w:t>
      </w:r>
    </w:p>
    <w:p w14:paraId="34FE8EAF" w14:textId="77777777" w:rsidR="002E07CA" w:rsidRDefault="002E07CA" w:rsidP="002E07CA">
      <w:r>
        <w:t xml:space="preserve">    }</w:t>
      </w:r>
    </w:p>
    <w:p w14:paraId="24B49077" w14:textId="77777777" w:rsidR="002E07CA" w:rsidRDefault="002E07CA" w:rsidP="002E07CA"/>
    <w:p w14:paraId="3E16E43F" w14:textId="77777777" w:rsidR="002E07CA" w:rsidRDefault="002E07CA" w:rsidP="002E07CA">
      <w:r>
        <w:t xml:space="preserve">    // Cofactor matrix / determinant</w:t>
      </w:r>
    </w:p>
    <w:p w14:paraId="0F3F1583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 xml:space="preserve">0][0] </w:t>
      </w:r>
      <w:proofErr w:type="gramStart"/>
      <w:r>
        <w:t>=  (</w:t>
      </w:r>
      <w:proofErr w:type="gramEnd"/>
      <w:r>
        <w:t>A[1][</w:t>
      </w:r>
      <w:proofErr w:type="gramStart"/>
      <w:r>
        <w:t>1]*A[</w:t>
      </w:r>
      <w:proofErr w:type="gramEnd"/>
      <w:r>
        <w:t>2][2] - A[2][</w:t>
      </w:r>
      <w:proofErr w:type="gramStart"/>
      <w:r>
        <w:t>1]*A[</w:t>
      </w:r>
      <w:proofErr w:type="gramEnd"/>
      <w:r>
        <w:t>1][2]) / det;</w:t>
      </w:r>
    </w:p>
    <w:p w14:paraId="02290727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>0][1] = -(A[0][</w:t>
      </w:r>
      <w:proofErr w:type="gramStart"/>
      <w:r>
        <w:t>1]*A[</w:t>
      </w:r>
      <w:proofErr w:type="gramEnd"/>
      <w:r>
        <w:t>2][2] - A[0][</w:t>
      </w:r>
      <w:proofErr w:type="gramStart"/>
      <w:r>
        <w:t>2]*A[</w:t>
      </w:r>
      <w:proofErr w:type="gramEnd"/>
      <w:r>
        <w:t>2][1]) / det;</w:t>
      </w:r>
    </w:p>
    <w:p w14:paraId="7B041E5C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 xml:space="preserve">0][2] </w:t>
      </w:r>
      <w:proofErr w:type="gramStart"/>
      <w:r>
        <w:t>=  (</w:t>
      </w:r>
      <w:proofErr w:type="gramEnd"/>
      <w:r>
        <w:t>A[0][</w:t>
      </w:r>
      <w:proofErr w:type="gramStart"/>
      <w:r>
        <w:t>1]*A[</w:t>
      </w:r>
      <w:proofErr w:type="gramEnd"/>
      <w:r>
        <w:t>1][2] - A[0][</w:t>
      </w:r>
      <w:proofErr w:type="gramStart"/>
      <w:r>
        <w:t>2]*A[</w:t>
      </w:r>
      <w:proofErr w:type="gramEnd"/>
      <w:r>
        <w:t>1][1]) / det;</w:t>
      </w:r>
    </w:p>
    <w:p w14:paraId="680D9C4B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>1][0] = -(A[1][</w:t>
      </w:r>
      <w:proofErr w:type="gramStart"/>
      <w:r>
        <w:t>0]*A[</w:t>
      </w:r>
      <w:proofErr w:type="gramEnd"/>
      <w:r>
        <w:t>2][2] - A[1][</w:t>
      </w:r>
      <w:proofErr w:type="gramStart"/>
      <w:r>
        <w:t>2]*A[</w:t>
      </w:r>
      <w:proofErr w:type="gramEnd"/>
      <w:r>
        <w:t>2][0]) / det;</w:t>
      </w:r>
    </w:p>
    <w:p w14:paraId="6D31D72A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 xml:space="preserve">1][1] </w:t>
      </w:r>
      <w:proofErr w:type="gramStart"/>
      <w:r>
        <w:t>=  (</w:t>
      </w:r>
      <w:proofErr w:type="gramEnd"/>
      <w:r>
        <w:t>A[0][</w:t>
      </w:r>
      <w:proofErr w:type="gramStart"/>
      <w:r>
        <w:t>0]*A[</w:t>
      </w:r>
      <w:proofErr w:type="gramEnd"/>
      <w:r>
        <w:t>2][2] - A[0][</w:t>
      </w:r>
      <w:proofErr w:type="gramStart"/>
      <w:r>
        <w:t>2]*A[</w:t>
      </w:r>
      <w:proofErr w:type="gramEnd"/>
      <w:r>
        <w:t>2][0]) / det;</w:t>
      </w:r>
    </w:p>
    <w:p w14:paraId="2C185202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>1][2] = -(A[0][</w:t>
      </w:r>
      <w:proofErr w:type="gramStart"/>
      <w:r>
        <w:t>0]*A[</w:t>
      </w:r>
      <w:proofErr w:type="gramEnd"/>
      <w:r>
        <w:t>1][2] - A[1][</w:t>
      </w:r>
      <w:proofErr w:type="gramStart"/>
      <w:r>
        <w:t>0]*A[</w:t>
      </w:r>
      <w:proofErr w:type="gramEnd"/>
      <w:r>
        <w:t>0][2]) / det;</w:t>
      </w:r>
    </w:p>
    <w:p w14:paraId="3C0ED1FF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 xml:space="preserve">2][0] </w:t>
      </w:r>
      <w:proofErr w:type="gramStart"/>
      <w:r>
        <w:t>=  (</w:t>
      </w:r>
      <w:proofErr w:type="gramEnd"/>
      <w:r>
        <w:t>A[1][</w:t>
      </w:r>
      <w:proofErr w:type="gramStart"/>
      <w:r>
        <w:t>0]*A[</w:t>
      </w:r>
      <w:proofErr w:type="gramEnd"/>
      <w:r>
        <w:t>2][1] - A[2][</w:t>
      </w:r>
      <w:proofErr w:type="gramStart"/>
      <w:r>
        <w:t>0]*A[</w:t>
      </w:r>
      <w:proofErr w:type="gramEnd"/>
      <w:r>
        <w:t>1][1]) / det;</w:t>
      </w:r>
    </w:p>
    <w:p w14:paraId="1F9AF11D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>2][1] = -(A[0][</w:t>
      </w:r>
      <w:proofErr w:type="gramStart"/>
      <w:r>
        <w:t>0]*A[</w:t>
      </w:r>
      <w:proofErr w:type="gramEnd"/>
      <w:r>
        <w:t>2][1] - A[2][</w:t>
      </w:r>
      <w:proofErr w:type="gramStart"/>
      <w:r>
        <w:t>0]*A[</w:t>
      </w:r>
      <w:proofErr w:type="gramEnd"/>
      <w:r>
        <w:t>0][1]) / det;</w:t>
      </w:r>
    </w:p>
    <w:p w14:paraId="1620B855" w14:textId="77777777" w:rsidR="002E07CA" w:rsidRDefault="002E07CA" w:rsidP="002E07CA">
      <w:r>
        <w:t xml:space="preserve">    </w:t>
      </w:r>
      <w:proofErr w:type="gramStart"/>
      <w:r>
        <w:t>inv[</w:t>
      </w:r>
      <w:proofErr w:type="gramEnd"/>
      <w:r>
        <w:t xml:space="preserve">2][2] </w:t>
      </w:r>
      <w:proofErr w:type="gramStart"/>
      <w:r>
        <w:t>=  (</w:t>
      </w:r>
      <w:proofErr w:type="gramEnd"/>
      <w:r>
        <w:t>A[0][</w:t>
      </w:r>
      <w:proofErr w:type="gramStart"/>
      <w:r>
        <w:t>0]*A[</w:t>
      </w:r>
      <w:proofErr w:type="gramEnd"/>
      <w:r>
        <w:t>1][1] - A[1][</w:t>
      </w:r>
      <w:proofErr w:type="gramStart"/>
      <w:r>
        <w:t>0]*A[</w:t>
      </w:r>
      <w:proofErr w:type="gramEnd"/>
      <w:r>
        <w:t>0][1]) / det;</w:t>
      </w:r>
    </w:p>
    <w:p w14:paraId="004C63B5" w14:textId="77777777" w:rsidR="002E07CA" w:rsidRDefault="002E07CA" w:rsidP="002E07CA"/>
    <w:p w14:paraId="0D99CD88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nDeterminant</w:t>
      </w:r>
      <w:proofErr w:type="spellEnd"/>
      <w:r>
        <w:t>: %.2f\n", det);</w:t>
      </w:r>
    </w:p>
    <w:p w14:paraId="606E856A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Matrix:\n");</w:t>
      </w:r>
    </w:p>
    <w:p w14:paraId="0B0125C2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6123EE5" w14:textId="77777777" w:rsidR="002E07CA" w:rsidRDefault="002E07CA" w:rsidP="002E07CA">
      <w:r>
        <w:lastRenderedPageBreak/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4503B29B" w14:textId="77777777" w:rsidR="002E07CA" w:rsidRDefault="002E07CA" w:rsidP="002E07C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"%8.3f", inv[</w:t>
      </w:r>
      <w:proofErr w:type="spellStart"/>
      <w:r>
        <w:t>i</w:t>
      </w:r>
      <w:proofErr w:type="spellEnd"/>
      <w:r>
        <w:t>][j]);</w:t>
      </w:r>
    </w:p>
    <w:p w14:paraId="39E7AEDD" w14:textId="77777777" w:rsidR="002E07CA" w:rsidRDefault="002E07CA" w:rsidP="002E07C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82C23DD" w14:textId="77777777" w:rsidR="002E07CA" w:rsidRDefault="002E07CA" w:rsidP="002E07CA">
      <w:r>
        <w:t xml:space="preserve">    }</w:t>
      </w:r>
    </w:p>
    <w:p w14:paraId="20688504" w14:textId="77777777" w:rsidR="002E07CA" w:rsidRDefault="002E07CA" w:rsidP="002E07CA">
      <w:r>
        <w:t>}</w:t>
      </w:r>
    </w:p>
    <w:p w14:paraId="64C3B8FA" w14:textId="77777777" w:rsidR="002E07CA" w:rsidRDefault="002E07CA" w:rsidP="002E07CA"/>
    <w:p w14:paraId="439C3672" w14:textId="77777777" w:rsidR="002E07CA" w:rsidRDefault="002E07CA" w:rsidP="002E07CA">
      <w:r>
        <w:t>// ===================== MAGIC SQUARE =====================</w:t>
      </w:r>
    </w:p>
    <w:p w14:paraId="5AE19545" w14:textId="77777777" w:rsidR="002E07CA" w:rsidRDefault="002E07CA" w:rsidP="002E07CA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int n) {</w:t>
      </w:r>
    </w:p>
    <w:p w14:paraId="1B285A73" w14:textId="77777777" w:rsidR="002E07CA" w:rsidRDefault="002E07CA" w:rsidP="002E07CA">
      <w:r>
        <w:t xml:space="preserve">    int M[n][n];</w:t>
      </w:r>
    </w:p>
    <w:p w14:paraId="7622B435" w14:textId="77777777" w:rsidR="002E07CA" w:rsidRDefault="002E07CA" w:rsidP="002E07CA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C684B91" w14:textId="77777777" w:rsidR="002E07CA" w:rsidRDefault="002E07CA" w:rsidP="002E07CA">
      <w:r>
        <w:t xml:space="preserve">    int </w:t>
      </w:r>
      <w:proofErr w:type="spellStart"/>
      <w:r>
        <w:t>rowSum</w:t>
      </w:r>
      <w:proofErr w:type="spellEnd"/>
      <w:r>
        <w:t xml:space="preserve">, </w:t>
      </w:r>
      <w:proofErr w:type="spellStart"/>
      <w:r>
        <w:t>colSum</w:t>
      </w:r>
      <w:proofErr w:type="spellEnd"/>
      <w:r>
        <w:t>, diag1 = 0, diag2 = 0;</w:t>
      </w:r>
    </w:p>
    <w:p w14:paraId="3827CC53" w14:textId="77777777" w:rsidR="002E07CA" w:rsidRDefault="002E07CA" w:rsidP="002E07CA"/>
    <w:p w14:paraId="69D64D0A" w14:textId="77777777" w:rsidR="002E07CA" w:rsidRDefault="002E07CA" w:rsidP="002E07C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a %</w:t>
      </w:r>
      <w:proofErr w:type="spellStart"/>
      <w:r>
        <w:t>dx%d</w:t>
      </w:r>
      <w:proofErr w:type="spellEnd"/>
      <w:r>
        <w:t xml:space="preserve"> Matrix:\n", n, n);</w:t>
      </w:r>
    </w:p>
    <w:p w14:paraId="5D565E02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6169B6" w14:textId="77777777" w:rsidR="002E07CA" w:rsidRDefault="002E07CA" w:rsidP="002E07CA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1521560B" w14:textId="77777777" w:rsidR="002E07CA" w:rsidRDefault="002E07CA" w:rsidP="002E07C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&amp;M[</w:t>
      </w:r>
      <w:proofErr w:type="spellStart"/>
      <w:r>
        <w:t>i</w:t>
      </w:r>
      <w:proofErr w:type="spellEnd"/>
      <w:r>
        <w:t>][j]);</w:t>
      </w:r>
    </w:p>
    <w:p w14:paraId="3AEE9F31" w14:textId="77777777" w:rsidR="002E07CA" w:rsidRDefault="002E07CA" w:rsidP="002E07CA"/>
    <w:p w14:paraId="6F5DE14E" w14:textId="77777777" w:rsidR="002E07CA" w:rsidRDefault="002E07CA" w:rsidP="002E07CA">
      <w:r>
        <w:t xml:space="preserve">    // Diagonal sums</w:t>
      </w:r>
    </w:p>
    <w:p w14:paraId="7F996A9D" w14:textId="77777777" w:rsidR="002E07CA" w:rsidRDefault="002E07CA" w:rsidP="002E07C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9BFDD9" w14:textId="77777777" w:rsidR="002E07CA" w:rsidRDefault="002E07CA" w:rsidP="002E07CA">
      <w:r>
        <w:t xml:space="preserve">        diag1 += M[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6A664E90" w14:textId="77777777" w:rsidR="002E07CA" w:rsidRDefault="002E07CA" w:rsidP="002E07CA">
      <w:r>
        <w:t xml:space="preserve">        diag2 += M[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>];</w:t>
      </w:r>
    </w:p>
    <w:p w14:paraId="71E0D741" w14:textId="77777777" w:rsidR="002E07CA" w:rsidRDefault="002E07CA" w:rsidP="002E07CA">
      <w:r>
        <w:t xml:space="preserve">    }</w:t>
      </w:r>
    </w:p>
    <w:p w14:paraId="59AEDCDC" w14:textId="77777777" w:rsidR="002E07CA" w:rsidRDefault="002E07CA" w:rsidP="002E07CA"/>
    <w:p w14:paraId="245BD4B1" w14:textId="77777777" w:rsidR="002E07CA" w:rsidRDefault="002E07CA" w:rsidP="002E07CA">
      <w:r>
        <w:t xml:space="preserve">    int </w:t>
      </w:r>
      <w:proofErr w:type="spellStart"/>
      <w:r>
        <w:t>isMagic</w:t>
      </w:r>
      <w:proofErr w:type="spellEnd"/>
      <w:r>
        <w:t xml:space="preserve"> = 1;</w:t>
      </w:r>
    </w:p>
    <w:p w14:paraId="71FB4BEF" w14:textId="77777777" w:rsidR="002E07CA" w:rsidRDefault="002E07CA" w:rsidP="002E07CA"/>
    <w:p w14:paraId="509D1486" w14:textId="77777777" w:rsidR="002E07CA" w:rsidRDefault="002E07CA" w:rsidP="002E07CA">
      <w:r>
        <w:t xml:space="preserve">    // Check row sums</w:t>
      </w:r>
    </w:p>
    <w:p w14:paraId="35292688" w14:textId="77777777" w:rsidR="002E07CA" w:rsidRDefault="002E07CA" w:rsidP="002E07CA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B7FEAF" w14:textId="77777777" w:rsidR="002E07CA" w:rsidRDefault="002E07CA" w:rsidP="002E07CA">
      <w:r>
        <w:t xml:space="preserve">        </w:t>
      </w:r>
      <w:proofErr w:type="spellStart"/>
      <w:r>
        <w:t>rowSum</w:t>
      </w:r>
      <w:proofErr w:type="spellEnd"/>
      <w:r>
        <w:t xml:space="preserve"> = 0;</w:t>
      </w:r>
    </w:p>
    <w:p w14:paraId="5BB239CB" w14:textId="77777777" w:rsidR="002E07CA" w:rsidRDefault="002E07CA" w:rsidP="002E07CA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5F5FFFC1" w14:textId="77777777" w:rsidR="002E07CA" w:rsidRDefault="002E07CA" w:rsidP="002E07CA">
      <w:r>
        <w:t xml:space="preserve">            </w:t>
      </w:r>
      <w:proofErr w:type="spellStart"/>
      <w:r>
        <w:t>rowSum</w:t>
      </w:r>
      <w:proofErr w:type="spellEnd"/>
      <w:r>
        <w:t xml:space="preserve"> += M[</w:t>
      </w:r>
      <w:proofErr w:type="spellStart"/>
      <w:r>
        <w:t>i</w:t>
      </w:r>
      <w:proofErr w:type="spellEnd"/>
      <w:r>
        <w:t>][j];</w:t>
      </w:r>
    </w:p>
    <w:p w14:paraId="00E3753F" w14:textId="77777777" w:rsidR="002E07CA" w:rsidRDefault="002E07CA" w:rsidP="002E07CA">
      <w:r>
        <w:t xml:space="preserve">        if (</w:t>
      </w:r>
      <w:proofErr w:type="spellStart"/>
      <w:proofErr w:type="gramStart"/>
      <w:r>
        <w:t>rowSum</w:t>
      </w:r>
      <w:proofErr w:type="spellEnd"/>
      <w:r>
        <w:t xml:space="preserve"> !</w:t>
      </w:r>
      <w:proofErr w:type="gramEnd"/>
      <w:r>
        <w:t xml:space="preserve">= diag1) </w:t>
      </w:r>
      <w:proofErr w:type="gramStart"/>
      <w:r>
        <w:t xml:space="preserve">{ </w:t>
      </w:r>
      <w:proofErr w:type="spellStart"/>
      <w:r>
        <w:t>isMagic</w:t>
      </w:r>
      <w:proofErr w:type="spellEnd"/>
      <w:proofErr w:type="gramEnd"/>
      <w:r>
        <w:t xml:space="preserve"> = 0; break</w:t>
      </w:r>
      <w:proofErr w:type="gramStart"/>
      <w:r>
        <w:t>; }</w:t>
      </w:r>
      <w:proofErr w:type="gramEnd"/>
    </w:p>
    <w:p w14:paraId="3115951B" w14:textId="77777777" w:rsidR="002E07CA" w:rsidRDefault="002E07CA" w:rsidP="002E07CA">
      <w:r>
        <w:t xml:space="preserve">    }</w:t>
      </w:r>
    </w:p>
    <w:p w14:paraId="2405EE86" w14:textId="77777777" w:rsidR="002E07CA" w:rsidRDefault="002E07CA" w:rsidP="002E07CA"/>
    <w:p w14:paraId="129C5520" w14:textId="77777777" w:rsidR="002E07CA" w:rsidRDefault="002E07CA" w:rsidP="002E07CA">
      <w:r>
        <w:t xml:space="preserve">    // Check column sums</w:t>
      </w:r>
    </w:p>
    <w:p w14:paraId="127A5E91" w14:textId="77777777" w:rsidR="002E07CA" w:rsidRDefault="002E07CA" w:rsidP="002E07CA">
      <w:r>
        <w:t xml:space="preserve">    if (</w:t>
      </w:r>
      <w:proofErr w:type="spellStart"/>
      <w:r>
        <w:t>isMagic</w:t>
      </w:r>
      <w:proofErr w:type="spellEnd"/>
      <w:r>
        <w:t>) {</w:t>
      </w:r>
    </w:p>
    <w:p w14:paraId="7B8AA9C4" w14:textId="77777777" w:rsidR="002E07CA" w:rsidRDefault="002E07CA" w:rsidP="002E07CA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119FB888" w14:textId="77777777" w:rsidR="002E07CA" w:rsidRDefault="002E07CA" w:rsidP="002E07CA">
      <w:r>
        <w:t xml:space="preserve">            </w:t>
      </w:r>
      <w:proofErr w:type="spellStart"/>
      <w:r>
        <w:t>colSum</w:t>
      </w:r>
      <w:proofErr w:type="spellEnd"/>
      <w:r>
        <w:t xml:space="preserve"> = 0;</w:t>
      </w:r>
    </w:p>
    <w:p w14:paraId="37770011" w14:textId="77777777" w:rsidR="002E07CA" w:rsidRDefault="002E07CA" w:rsidP="002E07CA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4A4AAA" w14:textId="77777777" w:rsidR="002E07CA" w:rsidRDefault="002E07CA" w:rsidP="002E07CA">
      <w:r>
        <w:t xml:space="preserve">                </w:t>
      </w:r>
      <w:proofErr w:type="spellStart"/>
      <w:r>
        <w:t>colSum</w:t>
      </w:r>
      <w:proofErr w:type="spellEnd"/>
      <w:r>
        <w:t xml:space="preserve"> += M[</w:t>
      </w:r>
      <w:proofErr w:type="spellStart"/>
      <w:r>
        <w:t>i</w:t>
      </w:r>
      <w:proofErr w:type="spellEnd"/>
      <w:r>
        <w:t>][j];</w:t>
      </w:r>
    </w:p>
    <w:p w14:paraId="1C1F4855" w14:textId="77777777" w:rsidR="002E07CA" w:rsidRDefault="002E07CA" w:rsidP="002E07CA">
      <w:r>
        <w:t xml:space="preserve">            if (</w:t>
      </w:r>
      <w:proofErr w:type="spellStart"/>
      <w:proofErr w:type="gramStart"/>
      <w:r>
        <w:t>colSum</w:t>
      </w:r>
      <w:proofErr w:type="spellEnd"/>
      <w:r>
        <w:t xml:space="preserve"> !</w:t>
      </w:r>
      <w:proofErr w:type="gramEnd"/>
      <w:r>
        <w:t xml:space="preserve">= diag1) </w:t>
      </w:r>
      <w:proofErr w:type="gramStart"/>
      <w:r>
        <w:t xml:space="preserve">{ </w:t>
      </w:r>
      <w:proofErr w:type="spellStart"/>
      <w:r>
        <w:t>isMagic</w:t>
      </w:r>
      <w:proofErr w:type="spellEnd"/>
      <w:proofErr w:type="gramEnd"/>
      <w:r>
        <w:t xml:space="preserve"> = 0; break</w:t>
      </w:r>
      <w:proofErr w:type="gramStart"/>
      <w:r>
        <w:t>; }</w:t>
      </w:r>
      <w:proofErr w:type="gramEnd"/>
    </w:p>
    <w:p w14:paraId="77269FFF" w14:textId="77777777" w:rsidR="002E07CA" w:rsidRDefault="002E07CA" w:rsidP="002E07CA">
      <w:r>
        <w:t xml:space="preserve">        }</w:t>
      </w:r>
    </w:p>
    <w:p w14:paraId="1FD4DF8B" w14:textId="77777777" w:rsidR="002E07CA" w:rsidRDefault="002E07CA" w:rsidP="002E07CA">
      <w:r>
        <w:t xml:space="preserve">    }</w:t>
      </w:r>
    </w:p>
    <w:p w14:paraId="44908C2C" w14:textId="77777777" w:rsidR="002E07CA" w:rsidRDefault="002E07CA" w:rsidP="002E07CA"/>
    <w:p w14:paraId="785E420E" w14:textId="77777777" w:rsidR="002E07CA" w:rsidRDefault="002E07CA" w:rsidP="002E07CA">
      <w:r>
        <w:t xml:space="preserve">    // Check second diagonal</w:t>
      </w:r>
    </w:p>
    <w:p w14:paraId="53191DA1" w14:textId="77777777" w:rsidR="002E07CA" w:rsidRDefault="002E07CA" w:rsidP="002E07CA">
      <w:r>
        <w:t xml:space="preserve">    if (diag</w:t>
      </w:r>
      <w:proofErr w:type="gramStart"/>
      <w:r>
        <w:t>2 !</w:t>
      </w:r>
      <w:proofErr w:type="gramEnd"/>
      <w:r>
        <w:t xml:space="preserve">= diag1) </w:t>
      </w:r>
      <w:proofErr w:type="spellStart"/>
      <w:r>
        <w:t>isMagic</w:t>
      </w:r>
      <w:proofErr w:type="spellEnd"/>
      <w:r>
        <w:t xml:space="preserve"> = 0;</w:t>
      </w:r>
    </w:p>
    <w:p w14:paraId="05927DC9" w14:textId="77777777" w:rsidR="002E07CA" w:rsidRDefault="002E07CA" w:rsidP="002E07CA"/>
    <w:p w14:paraId="5FF048C2" w14:textId="77777777" w:rsidR="002E07CA" w:rsidRDefault="002E07CA" w:rsidP="002E07CA">
      <w:r>
        <w:t xml:space="preserve">    if (</w:t>
      </w:r>
      <w:proofErr w:type="spellStart"/>
      <w:r>
        <w:t>isMagic</w:t>
      </w:r>
      <w:proofErr w:type="spellEnd"/>
      <w:r>
        <w:t>)</w:t>
      </w:r>
    </w:p>
    <w:p w14:paraId="202411EC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matrix IS a Magic Square. (Magic Sum = %</w:t>
      </w:r>
      <w:proofErr w:type="gramStart"/>
      <w:r>
        <w:t>d)\</w:t>
      </w:r>
      <w:proofErr w:type="gramEnd"/>
      <w:r>
        <w:t>n", diag1);</w:t>
      </w:r>
    </w:p>
    <w:p w14:paraId="22D03D3D" w14:textId="77777777" w:rsidR="002E07CA" w:rsidRDefault="002E07CA" w:rsidP="002E07CA">
      <w:r>
        <w:t xml:space="preserve">    else</w:t>
      </w:r>
    </w:p>
    <w:p w14:paraId="29CA10F9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matrix is NOT a Magic Square.\n");</w:t>
      </w:r>
    </w:p>
    <w:p w14:paraId="47F9E2B2" w14:textId="77777777" w:rsidR="002E07CA" w:rsidRDefault="002E07CA" w:rsidP="002E07CA">
      <w:r>
        <w:t>}</w:t>
      </w:r>
    </w:p>
    <w:p w14:paraId="587A9005" w14:textId="77777777" w:rsidR="002E07CA" w:rsidRDefault="002E07CA" w:rsidP="002E07CA"/>
    <w:p w14:paraId="70F3E2FC" w14:textId="77777777" w:rsidR="002E07CA" w:rsidRDefault="002E07CA" w:rsidP="002E07CA">
      <w:r>
        <w:lastRenderedPageBreak/>
        <w:t>// ===================== MAIN =====================</w:t>
      </w:r>
    </w:p>
    <w:p w14:paraId="5757CF36" w14:textId="77777777" w:rsidR="002E07CA" w:rsidRDefault="002E07CA" w:rsidP="002E07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B53996" w14:textId="77777777" w:rsidR="002E07CA" w:rsidRDefault="002E07CA" w:rsidP="002E07CA">
      <w:r>
        <w:t xml:space="preserve">    int choice, r, c, n;</w:t>
      </w:r>
    </w:p>
    <w:p w14:paraId="696F09B4" w14:textId="77777777" w:rsidR="002E07CA" w:rsidRDefault="002E07CA" w:rsidP="002E07CA"/>
    <w:p w14:paraId="63D432E7" w14:textId="77777777" w:rsidR="002E07CA" w:rsidRDefault="002E07CA" w:rsidP="002E07CA">
      <w:r>
        <w:t xml:space="preserve">    do {</w:t>
      </w:r>
    </w:p>
    <w:p w14:paraId="5EB1B310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 MATRIX OPERATIONS MENU ======\n");</w:t>
      </w:r>
    </w:p>
    <w:p w14:paraId="622F6346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of Two Matrices\n");</w:t>
      </w:r>
    </w:p>
    <w:p w14:paraId="4F0054F0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Saddle Point of a Matrix\n");</w:t>
      </w:r>
    </w:p>
    <w:p w14:paraId="5AC7533A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Inverse of a Matrix (3x</w:t>
      </w:r>
      <w:proofErr w:type="gramStart"/>
      <w:r>
        <w:t>3)\</w:t>
      </w:r>
      <w:proofErr w:type="gramEnd"/>
      <w:r>
        <w:t>n");</w:t>
      </w:r>
    </w:p>
    <w:p w14:paraId="2BD0C252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Magic Square Check\n");</w:t>
      </w:r>
    </w:p>
    <w:p w14:paraId="02BB8D00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701CD7DE" w14:textId="77777777" w:rsidR="002E07CA" w:rsidRDefault="002E07CA" w:rsidP="002E07C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D925990" w14:textId="77777777" w:rsidR="002E07CA" w:rsidRDefault="002E07CA" w:rsidP="002E07C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282A1BD" w14:textId="77777777" w:rsidR="002E07CA" w:rsidRDefault="002E07CA" w:rsidP="002E07CA"/>
    <w:p w14:paraId="38837A85" w14:textId="77777777" w:rsidR="002E07CA" w:rsidRDefault="002E07CA" w:rsidP="002E07CA">
      <w:r>
        <w:t xml:space="preserve">        switch (choice) {</w:t>
      </w:r>
    </w:p>
    <w:p w14:paraId="27001643" w14:textId="77777777" w:rsidR="002E07CA" w:rsidRDefault="002E07CA" w:rsidP="002E07CA">
      <w:r>
        <w:t xml:space="preserve">            case 1:</w:t>
      </w:r>
    </w:p>
    <w:p w14:paraId="4962C8EE" w14:textId="77777777" w:rsidR="002E07CA" w:rsidRDefault="002E07CA" w:rsidP="002E07C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14:paraId="6DC31BF7" w14:textId="77777777" w:rsidR="002E07CA" w:rsidRDefault="002E07CA" w:rsidP="002E07C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7114B3D6" w14:textId="77777777" w:rsidR="002E07CA" w:rsidRDefault="002E07CA" w:rsidP="002E07CA">
      <w:r>
        <w:t xml:space="preserve">               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r, c);</w:t>
      </w:r>
    </w:p>
    <w:p w14:paraId="4244022B" w14:textId="77777777" w:rsidR="002E07CA" w:rsidRDefault="002E07CA" w:rsidP="002E07CA">
      <w:r>
        <w:t xml:space="preserve">                break;</w:t>
      </w:r>
    </w:p>
    <w:p w14:paraId="4613F4FA" w14:textId="77777777" w:rsidR="002E07CA" w:rsidRDefault="002E07CA" w:rsidP="002E07CA">
      <w:r>
        <w:t xml:space="preserve">            case 2:</w:t>
      </w:r>
    </w:p>
    <w:p w14:paraId="06A9EDFF" w14:textId="77777777" w:rsidR="002E07CA" w:rsidRDefault="002E07CA" w:rsidP="002E07C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14:paraId="401BF494" w14:textId="77777777" w:rsidR="002E07CA" w:rsidRDefault="002E07CA" w:rsidP="002E07C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0B829A4D" w14:textId="77777777" w:rsidR="002E07CA" w:rsidRDefault="002E07CA" w:rsidP="002E07CA">
      <w:r>
        <w:t xml:space="preserve">               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r, c);</w:t>
      </w:r>
    </w:p>
    <w:p w14:paraId="2C6628DB" w14:textId="77777777" w:rsidR="002E07CA" w:rsidRDefault="002E07CA" w:rsidP="002E07CA">
      <w:r>
        <w:t xml:space="preserve">                break;</w:t>
      </w:r>
    </w:p>
    <w:p w14:paraId="663A2BD4" w14:textId="77777777" w:rsidR="002E07CA" w:rsidRDefault="002E07CA" w:rsidP="002E07CA">
      <w:r>
        <w:t xml:space="preserve">            case 3:</w:t>
      </w:r>
    </w:p>
    <w:p w14:paraId="60B04EC9" w14:textId="77777777" w:rsidR="002E07CA" w:rsidRDefault="002E07CA" w:rsidP="002E07CA">
      <w:r>
        <w:lastRenderedPageBreak/>
        <w:t xml:space="preserve">               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);</w:t>
      </w:r>
    </w:p>
    <w:p w14:paraId="66CB6F00" w14:textId="77777777" w:rsidR="002E07CA" w:rsidRDefault="002E07CA" w:rsidP="002E07CA">
      <w:r>
        <w:t xml:space="preserve">                break;</w:t>
      </w:r>
    </w:p>
    <w:p w14:paraId="256E481D" w14:textId="77777777" w:rsidR="002E07CA" w:rsidRDefault="002E07CA" w:rsidP="002E07CA">
      <w:r>
        <w:t xml:space="preserve">            case 4:</w:t>
      </w:r>
    </w:p>
    <w:p w14:paraId="12D156B5" w14:textId="77777777" w:rsidR="002E07CA" w:rsidRDefault="002E07CA" w:rsidP="002E07C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03F80CE3" w14:textId="77777777" w:rsidR="002E07CA" w:rsidRDefault="002E07CA" w:rsidP="002E07C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E131D9B" w14:textId="77777777" w:rsidR="002E07CA" w:rsidRDefault="002E07CA" w:rsidP="002E07CA">
      <w:r>
        <w:t xml:space="preserve">                </w:t>
      </w:r>
      <w:proofErr w:type="spellStart"/>
      <w:r>
        <w:t>magicSquare</w:t>
      </w:r>
      <w:proofErr w:type="spellEnd"/>
      <w:r>
        <w:t>(n);</w:t>
      </w:r>
    </w:p>
    <w:p w14:paraId="1E63A58B" w14:textId="77777777" w:rsidR="002E07CA" w:rsidRDefault="002E07CA" w:rsidP="002E07CA">
      <w:r>
        <w:t xml:space="preserve">                break;</w:t>
      </w:r>
    </w:p>
    <w:p w14:paraId="6FD27DFD" w14:textId="77777777" w:rsidR="002E07CA" w:rsidRDefault="002E07CA" w:rsidP="002E07CA">
      <w:r>
        <w:t xml:space="preserve">            case 5:</w:t>
      </w:r>
    </w:p>
    <w:p w14:paraId="79385176" w14:textId="77777777" w:rsidR="002E07CA" w:rsidRDefault="002E07CA" w:rsidP="002E07C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009A1422" w14:textId="77777777" w:rsidR="002E07CA" w:rsidRDefault="002E07CA" w:rsidP="002E07CA">
      <w:r>
        <w:t xml:space="preserve">                break;</w:t>
      </w:r>
    </w:p>
    <w:p w14:paraId="3202FDFF" w14:textId="77777777" w:rsidR="002E07CA" w:rsidRDefault="002E07CA" w:rsidP="002E07CA">
      <w:r>
        <w:t xml:space="preserve">            default:</w:t>
      </w:r>
    </w:p>
    <w:p w14:paraId="37D6E878" w14:textId="77777777" w:rsidR="002E07CA" w:rsidRDefault="002E07CA" w:rsidP="002E07C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4AA117DA" w14:textId="77777777" w:rsidR="002E07CA" w:rsidRDefault="002E07CA" w:rsidP="002E07CA">
      <w:r>
        <w:t xml:space="preserve">        }</w:t>
      </w:r>
    </w:p>
    <w:p w14:paraId="211CD6AC" w14:textId="77777777" w:rsidR="002E07CA" w:rsidRDefault="002E07CA" w:rsidP="002E07CA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6A643B1B" w14:textId="77777777" w:rsidR="002E07CA" w:rsidRDefault="002E07CA" w:rsidP="002E07CA"/>
    <w:p w14:paraId="223C649C" w14:textId="77777777" w:rsidR="002E07CA" w:rsidRDefault="002E07CA" w:rsidP="002E07CA">
      <w:r>
        <w:t xml:space="preserve">    return 0;</w:t>
      </w:r>
    </w:p>
    <w:p w14:paraId="64201735" w14:textId="593D3809" w:rsidR="00403E67" w:rsidRDefault="002E07CA" w:rsidP="002E07CA">
      <w:r>
        <w:t>}</w:t>
      </w:r>
      <w:r w:rsidR="00000000">
        <w:br/>
      </w:r>
      <w:r w:rsidR="00000000">
        <w:br/>
      </w:r>
      <w:r w:rsidR="00000000">
        <w:br/>
      </w:r>
    </w:p>
    <w:p w14:paraId="3E2742B7" w14:textId="6447473A" w:rsidR="00403E67" w:rsidRDefault="00000000">
      <w:pPr>
        <w:pStyle w:val="Heading2"/>
      </w:pPr>
      <w:r>
        <w:t>INPUT:</w:t>
      </w:r>
    </w:p>
    <w:p w14:paraId="033746FE" w14:textId="10358E48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082FA416" w:rsidR="00403E67" w:rsidRDefault="00000000">
      <w:pPr>
        <w:pStyle w:val="Heading2"/>
      </w:pPr>
      <w:r>
        <w:t>OUTPUT:</w:t>
      </w:r>
    </w:p>
    <w:p w14:paraId="21456255" w14:textId="6A3CE705" w:rsidR="005B30AB" w:rsidRDefault="00000000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66A95DF3" w14:textId="52C21AAF" w:rsidR="002E07CA" w:rsidRDefault="002E07CA" w:rsidP="002E07CA">
      <w:r w:rsidRPr="002E07CA">
        <w:lastRenderedPageBreak/>
        <w:drawing>
          <wp:anchor distT="0" distB="0" distL="114300" distR="114300" simplePos="0" relativeHeight="251659264" behindDoc="1" locked="0" layoutInCell="1" allowOverlap="1" wp14:anchorId="529D66D6" wp14:editId="62CFA38C">
            <wp:simplePos x="0" y="0"/>
            <wp:positionH relativeFrom="column">
              <wp:posOffset>-147320</wp:posOffset>
            </wp:positionH>
            <wp:positionV relativeFrom="paragraph">
              <wp:posOffset>0</wp:posOffset>
            </wp:positionV>
            <wp:extent cx="3042920" cy="8623300"/>
            <wp:effectExtent l="0" t="0" r="5080" b="6350"/>
            <wp:wrapSquare wrapText="bothSides"/>
            <wp:docPr id="20312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862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29D8C" w14:textId="77777777" w:rsidR="002E07CA" w:rsidRDefault="002E07CA" w:rsidP="002E07CA"/>
    <w:p w14:paraId="119F8654" w14:textId="1E84C5EA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5338587B" w:rsidR="002E07CA" w:rsidRDefault="00000000" w:rsidP="002E07CA">
      <w:pPr>
        <w:pStyle w:val="Heading2"/>
      </w:pPr>
      <w:r>
        <w:t>F</w:t>
      </w:r>
      <w:r w:rsidR="002E07CA">
        <w:t>LLOWCHART:</w:t>
      </w:r>
    </w:p>
    <w:p w14:paraId="09000295" w14:textId="33A75355" w:rsidR="002E07CA" w:rsidRDefault="00AF46A3" w:rsidP="002E07CA">
      <w:r w:rsidRPr="00AF46A3">
        <w:drawing>
          <wp:anchor distT="0" distB="0" distL="114300" distR="114300" simplePos="0" relativeHeight="251661312" behindDoc="1" locked="0" layoutInCell="1" allowOverlap="1" wp14:anchorId="367B2E8F" wp14:editId="6359DA4E">
            <wp:simplePos x="0" y="0"/>
            <wp:positionH relativeFrom="margin">
              <wp:posOffset>-651681</wp:posOffset>
            </wp:positionH>
            <wp:positionV relativeFrom="paragraph">
              <wp:posOffset>157139</wp:posOffset>
            </wp:positionV>
            <wp:extent cx="6817946" cy="5227092"/>
            <wp:effectExtent l="0" t="0" r="2540" b="0"/>
            <wp:wrapNone/>
            <wp:docPr id="186840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8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733" cy="5229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F75B6" w14:textId="1F6AD692" w:rsidR="002E07CA" w:rsidRPr="002E07CA" w:rsidRDefault="002E07CA" w:rsidP="002E07CA"/>
    <w:p w14:paraId="338B74C9" w14:textId="77777777" w:rsidR="002E07CA" w:rsidRPr="002E07CA" w:rsidRDefault="002E07CA" w:rsidP="002E07CA"/>
    <w:p w14:paraId="651C3C73" w14:textId="7173E9A8" w:rsidR="00403E67" w:rsidRDefault="00403E67"/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373"/>
    <w:rsid w:val="00034616"/>
    <w:rsid w:val="0006063C"/>
    <w:rsid w:val="0015074B"/>
    <w:rsid w:val="002168EE"/>
    <w:rsid w:val="0029639D"/>
    <w:rsid w:val="002E07CA"/>
    <w:rsid w:val="00326F90"/>
    <w:rsid w:val="00403E67"/>
    <w:rsid w:val="005B30AB"/>
    <w:rsid w:val="008F41F6"/>
    <w:rsid w:val="00AA1D8D"/>
    <w:rsid w:val="00AF46A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4</cp:revision>
  <dcterms:created xsi:type="dcterms:W3CDTF">2026-01-28T05:12:00Z</dcterms:created>
  <dcterms:modified xsi:type="dcterms:W3CDTF">2026-04-03T05:23:00Z</dcterms:modified>
  <cp:category/>
</cp:coreProperties>
</file>