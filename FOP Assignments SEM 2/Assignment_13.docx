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4F7086">
      <w:pPr>
        <w:pStyle w:val="Heading1"/>
      </w:pPr>
      <w:r>
        <w:t>Foundations of Programming</w:t>
      </w:r>
    </w:p>
    <w:p w14:paraId="1393F790" w14:textId="3DE8C0B1" w:rsidR="00CE3944" w:rsidRDefault="004F7086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4F7086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4F7086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4F7086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4F7086">
      <w:pPr>
        <w:pStyle w:val="Heading2"/>
      </w:pPr>
      <w:r>
        <w:t>PLATFORM:</w:t>
      </w:r>
    </w:p>
    <w:p w14:paraId="1F9B890B" w14:textId="77777777" w:rsidR="00CE3944" w:rsidRDefault="004F7086">
      <w:r>
        <w:t>Linux</w:t>
      </w:r>
    </w:p>
    <w:p w14:paraId="2CE52A89" w14:textId="77777777" w:rsidR="00CE3944" w:rsidRDefault="004F7086">
      <w:pPr>
        <w:pStyle w:val="Heading2"/>
      </w:pPr>
      <w:r>
        <w:t>ALGORITHM:</w:t>
      </w:r>
    </w:p>
    <w:p w14:paraId="6009719C" w14:textId="09DE3BC0" w:rsidR="00A10834" w:rsidRPr="00A10834" w:rsidRDefault="00A10834" w:rsidP="00A10834">
      <w:pPr>
        <w:rPr>
          <w:lang w:val="en-IN"/>
        </w:rPr>
      </w:pPr>
      <w:r w:rsidRPr="00A10834">
        <w:rPr>
          <w:b/>
          <w:bCs/>
          <w:lang w:val="en-IN"/>
        </w:rPr>
        <w:t>Start.</w:t>
      </w:r>
    </w:p>
    <w:p w14:paraId="65585FF0" w14:textId="2DA6EEAC" w:rsidR="00A10834" w:rsidRPr="00A10834" w:rsidRDefault="00A10834" w:rsidP="00A10834">
      <w:pPr>
        <w:rPr>
          <w:lang w:val="en-IN"/>
        </w:rPr>
      </w:pPr>
      <w:r w:rsidRPr="00A10834">
        <w:rPr>
          <w:lang w:val="en-IN"/>
        </w:rPr>
        <w:t xml:space="preserve">  </w:t>
      </w:r>
      <w:r w:rsidRPr="00A10834">
        <w:rPr>
          <w:b/>
          <w:bCs/>
          <w:lang w:val="en-IN"/>
        </w:rPr>
        <w:t>Declare</w:t>
      </w:r>
      <w:r w:rsidRPr="00A10834">
        <w:rPr>
          <w:lang w:val="en-IN"/>
        </w:rPr>
        <w:t xml:space="preserve"> an integer variable num to store the user input and remainder to store each digit.</w:t>
      </w:r>
    </w:p>
    <w:p w14:paraId="0A65541B" w14:textId="781EFF9E" w:rsidR="00A10834" w:rsidRPr="00A10834" w:rsidRDefault="00A10834" w:rsidP="00A10834">
      <w:pPr>
        <w:rPr>
          <w:lang w:val="en-IN"/>
        </w:rPr>
      </w:pPr>
      <w:r w:rsidRPr="00A10834">
        <w:rPr>
          <w:lang w:val="en-IN"/>
        </w:rPr>
        <w:t xml:space="preserve">  </w:t>
      </w:r>
      <w:r w:rsidRPr="00A10834">
        <w:rPr>
          <w:b/>
          <w:bCs/>
          <w:lang w:val="en-IN"/>
        </w:rPr>
        <w:t>Input</w:t>
      </w:r>
      <w:r w:rsidRPr="00A10834">
        <w:rPr>
          <w:lang w:val="en-IN"/>
        </w:rPr>
        <w:t xml:space="preserve"> the number from the user.</w:t>
      </w:r>
    </w:p>
    <w:p w14:paraId="6C584215" w14:textId="58414702" w:rsidR="00A10834" w:rsidRPr="00A10834" w:rsidRDefault="00A10834" w:rsidP="00A10834">
      <w:pPr>
        <w:rPr>
          <w:lang w:val="en-IN"/>
        </w:rPr>
      </w:pPr>
      <w:r w:rsidRPr="00A10834">
        <w:rPr>
          <w:lang w:val="en-IN"/>
        </w:rPr>
        <w:t xml:space="preserve">  </w:t>
      </w:r>
      <w:r w:rsidRPr="00A10834">
        <w:rPr>
          <w:b/>
          <w:bCs/>
          <w:lang w:val="en-IN"/>
        </w:rPr>
        <w:t>Loop</w:t>
      </w:r>
      <w:r w:rsidRPr="00A10834">
        <w:rPr>
          <w:lang w:val="en-IN"/>
        </w:rPr>
        <w:t xml:space="preserve"> while num is not equal to zero:</w:t>
      </w:r>
    </w:p>
    <w:p w14:paraId="10EC1B44" w14:textId="77777777" w:rsidR="00A10834" w:rsidRPr="00A10834" w:rsidRDefault="00A10834" w:rsidP="00A10834">
      <w:pPr>
        <w:numPr>
          <w:ilvl w:val="0"/>
          <w:numId w:val="14"/>
        </w:numPr>
        <w:rPr>
          <w:lang w:val="en-IN"/>
        </w:rPr>
      </w:pPr>
      <w:r w:rsidRPr="00A10834">
        <w:rPr>
          <w:lang w:val="en-IN"/>
        </w:rPr>
        <w:t>Find the last digit using the modulo operator: remainder = num % 10.</w:t>
      </w:r>
    </w:p>
    <w:p w14:paraId="4CDEA817" w14:textId="77777777" w:rsidR="00A10834" w:rsidRPr="00A10834" w:rsidRDefault="00A10834" w:rsidP="00A10834">
      <w:pPr>
        <w:numPr>
          <w:ilvl w:val="0"/>
          <w:numId w:val="14"/>
        </w:numPr>
        <w:rPr>
          <w:lang w:val="en-IN"/>
        </w:rPr>
      </w:pPr>
      <w:r w:rsidRPr="00A10834">
        <w:rPr>
          <w:b/>
          <w:bCs/>
          <w:lang w:val="en-IN"/>
        </w:rPr>
        <w:t>Print</w:t>
      </w:r>
      <w:r w:rsidRPr="00A10834">
        <w:rPr>
          <w:lang w:val="en-IN"/>
        </w:rPr>
        <w:t xml:space="preserve"> the remainder.</w:t>
      </w:r>
    </w:p>
    <w:p w14:paraId="05B12C2A" w14:textId="77777777" w:rsidR="00A10834" w:rsidRDefault="00A10834" w:rsidP="00A10834">
      <w:pPr>
        <w:numPr>
          <w:ilvl w:val="0"/>
          <w:numId w:val="14"/>
        </w:numPr>
        <w:rPr>
          <w:lang w:val="en-IN"/>
        </w:rPr>
      </w:pPr>
      <w:r w:rsidRPr="00A10834">
        <w:rPr>
          <w:lang w:val="en-IN"/>
        </w:rPr>
        <w:lastRenderedPageBreak/>
        <w:t>Remove the last digit from the number using integer division: num = num / 10.</w:t>
      </w:r>
    </w:p>
    <w:p w14:paraId="6F94FA2C" w14:textId="10FE4531" w:rsidR="00A10834" w:rsidRPr="00A10834" w:rsidRDefault="00A10834" w:rsidP="009B1DE0">
      <w:pPr>
        <w:ind w:left="360"/>
        <w:rPr>
          <w:lang w:val="en-IN"/>
        </w:rPr>
      </w:pPr>
      <w:r w:rsidRPr="00A10834">
        <w:rPr>
          <w:lang w:val="en-IN"/>
        </w:rPr>
        <w:t xml:space="preserve"> </w:t>
      </w:r>
      <w:r w:rsidRPr="00A10834">
        <w:rPr>
          <w:b/>
          <w:bCs/>
          <w:lang w:val="en-IN"/>
        </w:rPr>
        <w:t>End.</w:t>
      </w:r>
    </w:p>
    <w:p w14:paraId="2457B83F" w14:textId="77777777" w:rsidR="00A404FD" w:rsidRPr="00A404FD" w:rsidRDefault="00A404FD" w:rsidP="00A404FD"/>
    <w:p w14:paraId="3202DA6B" w14:textId="77777777" w:rsidR="00506B9B" w:rsidRDefault="00506B9B">
      <w:pPr>
        <w:pStyle w:val="Heading2"/>
      </w:pPr>
      <w:r>
        <w:lastRenderedPageBreak/>
        <w:t xml:space="preserve">FLOWCHART: </w:t>
      </w:r>
    </w:p>
    <w:p w14:paraId="4008C254" w14:textId="5475DB22" w:rsidR="00506B9B" w:rsidRDefault="00506B9B">
      <w:pPr>
        <w:pStyle w:val="Heading2"/>
      </w:pPr>
      <w:r w:rsidRPr="00506B9B">
        <w:drawing>
          <wp:inline distT="0" distB="0" distL="0" distR="0" wp14:anchorId="48647BDF" wp14:editId="5D38FD02">
            <wp:extent cx="5486400" cy="6652895"/>
            <wp:effectExtent l="0" t="0" r="0" b="0"/>
            <wp:docPr id="11452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02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3281FE62" w:rsidR="00CE3944" w:rsidRDefault="004F7086">
      <w:pPr>
        <w:pStyle w:val="Heading2"/>
      </w:pPr>
      <w:r>
        <w:t>C PROGRAM:</w:t>
      </w:r>
    </w:p>
    <w:p w14:paraId="67F60218" w14:textId="77777777" w:rsidR="00542637" w:rsidRDefault="00542637" w:rsidP="00542637">
      <w:r>
        <w:t>#include &lt;stdio.h&gt;</w:t>
      </w:r>
    </w:p>
    <w:p w14:paraId="63BB443C" w14:textId="77777777" w:rsidR="00542637" w:rsidRDefault="00542637" w:rsidP="00542637"/>
    <w:p w14:paraId="223592C2" w14:textId="77777777" w:rsidR="00542637" w:rsidRDefault="00542637" w:rsidP="00542637">
      <w:r>
        <w:t>int main() {</w:t>
      </w:r>
    </w:p>
    <w:p w14:paraId="7C4BD199" w14:textId="77777777" w:rsidR="00542637" w:rsidRDefault="00542637" w:rsidP="00542637">
      <w:r>
        <w:lastRenderedPageBreak/>
        <w:t xml:space="preserve">    int num, remainder;</w:t>
      </w:r>
    </w:p>
    <w:p w14:paraId="03B4D279" w14:textId="77777777" w:rsidR="00542637" w:rsidRDefault="00542637" w:rsidP="00542637"/>
    <w:p w14:paraId="4AFB110C" w14:textId="77777777" w:rsidR="00542637" w:rsidRDefault="00542637" w:rsidP="00542637">
      <w:r>
        <w:t xml:space="preserve">    // Input from user</w:t>
      </w:r>
    </w:p>
    <w:p w14:paraId="1CC9CFD4" w14:textId="77777777" w:rsidR="00542637" w:rsidRDefault="00542637" w:rsidP="00542637">
      <w:r>
        <w:t xml:space="preserve">    printf("Enter an integer number: ");</w:t>
      </w:r>
    </w:p>
    <w:p w14:paraId="0536C306" w14:textId="77777777" w:rsidR="00542637" w:rsidRDefault="00542637" w:rsidP="00542637">
      <w:r>
        <w:t xml:space="preserve">    if (scanf("%d", &amp;num) != 1) {</w:t>
      </w:r>
    </w:p>
    <w:p w14:paraId="20E469D7" w14:textId="77777777" w:rsidR="00542637" w:rsidRDefault="00542637" w:rsidP="00542637">
      <w:r>
        <w:t xml:space="preserve">        printf("Invalid input. Please enter an integer.\n");</w:t>
      </w:r>
    </w:p>
    <w:p w14:paraId="75BD1A78" w14:textId="77777777" w:rsidR="00542637" w:rsidRDefault="00542637" w:rsidP="00542637">
      <w:r>
        <w:t xml:space="preserve">        return 1;</w:t>
      </w:r>
    </w:p>
    <w:p w14:paraId="72AD64BA" w14:textId="77777777" w:rsidR="00542637" w:rsidRDefault="00542637" w:rsidP="00542637">
      <w:r>
        <w:t xml:space="preserve">    }</w:t>
      </w:r>
    </w:p>
    <w:p w14:paraId="00FE2C95" w14:textId="77777777" w:rsidR="00542637" w:rsidRDefault="00542637" w:rsidP="00542637"/>
    <w:p w14:paraId="32011118" w14:textId="77777777" w:rsidR="00542637" w:rsidRDefault="00542637" w:rsidP="00542637">
      <w:r>
        <w:t xml:space="preserve">    // Handle the case if the number is 0</w:t>
      </w:r>
    </w:p>
    <w:p w14:paraId="6DF98BB3" w14:textId="77777777" w:rsidR="00542637" w:rsidRDefault="00542637" w:rsidP="00542637">
      <w:r>
        <w:t xml:space="preserve">    if (num == 0) {</w:t>
      </w:r>
    </w:p>
    <w:p w14:paraId="19715066" w14:textId="77777777" w:rsidR="00542637" w:rsidRDefault="00542637" w:rsidP="00542637">
      <w:r>
        <w:t xml:space="preserve">        printf("Digits in reverse order: 0\n");</w:t>
      </w:r>
    </w:p>
    <w:p w14:paraId="2B260663" w14:textId="77777777" w:rsidR="00542637" w:rsidRDefault="00542637" w:rsidP="00542637">
      <w:r>
        <w:t xml:space="preserve">        return 0;</w:t>
      </w:r>
    </w:p>
    <w:p w14:paraId="6CCFD9AE" w14:textId="77777777" w:rsidR="00542637" w:rsidRDefault="00542637" w:rsidP="00542637">
      <w:r>
        <w:t xml:space="preserve">    }</w:t>
      </w:r>
    </w:p>
    <w:p w14:paraId="7CDEE09E" w14:textId="77777777" w:rsidR="00542637" w:rsidRDefault="00542637" w:rsidP="00542637"/>
    <w:p w14:paraId="0D5C09B5" w14:textId="77777777" w:rsidR="00542637" w:rsidRDefault="00542637" w:rsidP="00542637">
      <w:r>
        <w:t xml:space="preserve">    // Handle negative numbers by converting to positive</w:t>
      </w:r>
    </w:p>
    <w:p w14:paraId="1EED256B" w14:textId="77777777" w:rsidR="00542637" w:rsidRDefault="00542637" w:rsidP="00542637">
      <w:r>
        <w:t xml:space="preserve">    if (num &lt; 0) {</w:t>
      </w:r>
    </w:p>
    <w:p w14:paraId="0AC14A59" w14:textId="77777777" w:rsidR="00542637" w:rsidRDefault="00542637" w:rsidP="00542637">
      <w:r>
        <w:t xml:space="preserve">        num = -num;</w:t>
      </w:r>
    </w:p>
    <w:p w14:paraId="344DEEF5" w14:textId="77777777" w:rsidR="00542637" w:rsidRDefault="00542637" w:rsidP="00542637">
      <w:r>
        <w:t xml:space="preserve">    }</w:t>
      </w:r>
    </w:p>
    <w:p w14:paraId="2CD4F071" w14:textId="77777777" w:rsidR="00542637" w:rsidRDefault="00542637" w:rsidP="00542637"/>
    <w:p w14:paraId="0018E4D0" w14:textId="77777777" w:rsidR="00542637" w:rsidRDefault="00542637" w:rsidP="00542637">
      <w:r>
        <w:t xml:space="preserve">    printf("Digits in reverse order: ");</w:t>
      </w:r>
    </w:p>
    <w:p w14:paraId="560EB729" w14:textId="77777777" w:rsidR="00542637" w:rsidRDefault="00542637" w:rsidP="00542637"/>
    <w:p w14:paraId="0D957132" w14:textId="77777777" w:rsidR="00542637" w:rsidRDefault="00542637" w:rsidP="00542637">
      <w:r>
        <w:t xml:space="preserve">    // Logic to reverse digits</w:t>
      </w:r>
    </w:p>
    <w:p w14:paraId="39244F59" w14:textId="77777777" w:rsidR="00542637" w:rsidRDefault="00542637" w:rsidP="00542637">
      <w:r>
        <w:t xml:space="preserve">    while (num &gt; 0) {</w:t>
      </w:r>
    </w:p>
    <w:p w14:paraId="4104EE69" w14:textId="77777777" w:rsidR="00542637" w:rsidRDefault="00542637" w:rsidP="00542637">
      <w:r>
        <w:t xml:space="preserve">        remainder = num % 10;      // Extract the last digit</w:t>
      </w:r>
    </w:p>
    <w:p w14:paraId="753B0D41" w14:textId="77777777" w:rsidR="00542637" w:rsidRDefault="00542637" w:rsidP="00542637">
      <w:r>
        <w:t xml:space="preserve">        printf("%d ", remainder);   // Print the digit</w:t>
      </w:r>
    </w:p>
    <w:p w14:paraId="75787204" w14:textId="77777777" w:rsidR="00542637" w:rsidRDefault="00542637" w:rsidP="00542637">
      <w:r>
        <w:lastRenderedPageBreak/>
        <w:t xml:space="preserve">        num = num / 10;            // Remove the last digit</w:t>
      </w:r>
    </w:p>
    <w:p w14:paraId="28BB09F3" w14:textId="77777777" w:rsidR="00542637" w:rsidRDefault="00542637" w:rsidP="00542637">
      <w:r>
        <w:t xml:space="preserve">    }</w:t>
      </w:r>
    </w:p>
    <w:p w14:paraId="2A798AEB" w14:textId="77777777" w:rsidR="00542637" w:rsidRDefault="00542637" w:rsidP="00542637"/>
    <w:p w14:paraId="13D31278" w14:textId="77777777" w:rsidR="00542637" w:rsidRDefault="00542637" w:rsidP="00542637">
      <w:r>
        <w:t xml:space="preserve">    printf("\n");</w:t>
      </w:r>
    </w:p>
    <w:p w14:paraId="237848CE" w14:textId="77777777" w:rsidR="00542637" w:rsidRDefault="00542637" w:rsidP="00542637"/>
    <w:p w14:paraId="588DDE0D" w14:textId="77777777" w:rsidR="00542637" w:rsidRDefault="00542637" w:rsidP="00542637">
      <w:r>
        <w:t xml:space="preserve">    return 0;</w:t>
      </w:r>
    </w:p>
    <w:p w14:paraId="132ECCC3" w14:textId="558C830B" w:rsidR="00CE3944" w:rsidRDefault="00542637" w:rsidP="00542637">
      <w:r>
        <w:t>}</w:t>
      </w:r>
    </w:p>
    <w:p w14:paraId="057210A3" w14:textId="2CF7C543" w:rsidR="00CE3944" w:rsidRDefault="004F7086">
      <w:pPr>
        <w:pStyle w:val="Heading2"/>
      </w:pPr>
      <w:r>
        <w:t>INPUT</w:t>
      </w:r>
      <w:r w:rsidR="008B4B14">
        <w:t>/OUTPUT</w:t>
      </w:r>
      <w:r>
        <w:t>:</w:t>
      </w:r>
    </w:p>
    <w:p w14:paraId="0BBED3D7" w14:textId="41EC875A" w:rsidR="008B4B14" w:rsidRPr="008B4B14" w:rsidRDefault="008B4B14" w:rsidP="008B4B14">
      <w:r w:rsidRPr="008B4B14">
        <w:rPr>
          <w:noProof/>
        </w:rPr>
        <w:drawing>
          <wp:inline distT="0" distB="0" distL="0" distR="0" wp14:anchorId="2A116B47" wp14:editId="59664090">
            <wp:extent cx="5486400" cy="2067560"/>
            <wp:effectExtent l="0" t="0" r="0" b="8890"/>
            <wp:docPr id="60019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3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4F7086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4F7086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B551EDF"/>
    <w:multiLevelType w:val="multilevel"/>
    <w:tmpl w:val="F97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2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3504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506B9B"/>
    <w:rsid w:val="00542637"/>
    <w:rsid w:val="0064573A"/>
    <w:rsid w:val="008B4B14"/>
    <w:rsid w:val="00913BFD"/>
    <w:rsid w:val="009B1DE0"/>
    <w:rsid w:val="00A10834"/>
    <w:rsid w:val="00A20AD4"/>
    <w:rsid w:val="00A404FD"/>
    <w:rsid w:val="00A618D6"/>
    <w:rsid w:val="00AA1D8D"/>
    <w:rsid w:val="00B47730"/>
    <w:rsid w:val="00B612DE"/>
    <w:rsid w:val="00C67E28"/>
    <w:rsid w:val="00CB0664"/>
    <w:rsid w:val="00CE3944"/>
    <w:rsid w:val="00E52B26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vairagi</cp:lastModifiedBy>
  <cp:revision>9</cp:revision>
  <dcterms:created xsi:type="dcterms:W3CDTF">2026-01-30T12:26:00Z</dcterms:created>
  <dcterms:modified xsi:type="dcterms:W3CDTF">2026-03-16T19:26:00Z</dcterms:modified>
  <cp:category/>
</cp:coreProperties>
</file>